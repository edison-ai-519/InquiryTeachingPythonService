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17" w:after="200"/>
        <w:jc w:val="center"/>
      </w:pPr>
      <w:r>
        <w:rPr>
          <w:rFonts w:ascii="Noto Sans CJK SC" w:hAnsi="Noto Sans CJK SC" w:eastAsia="Noto Sans CJK SC"/>
          <w:b/>
          <w:sz w:val="46"/>
        </w:rPr>
        <w:t>门头沟王平镇九龙山及周边</w:t>
        <w:br/>
        <w:t>昆虫具体物种名录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6"/>
        </w:rPr>
        <w:t>公开资料整理版 · 纯文字易切分版 V1.0</w:t>
      </w:r>
    </w:p>
    <w:p>
      <w:pPr>
        <w:spacing w:before="240"/>
        <w:jc w:val="center"/>
      </w:pPr>
      <w:r>
        <w:rPr>
          <w:rFonts w:ascii="Noto Serif CJK SC" w:hAnsi="Noto Serif CJK SC" w:eastAsia="Noto Serif CJK SC"/>
          <w:b w:val="0"/>
          <w:sz w:val="21"/>
        </w:rPr>
        <w:t>适用于自然场景知识库 / RAG / 探究教学资料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0"/>
        </w:rPr>
        <w:t>整理口径：本版采用宽口径收录。凡《北京九龙山常见昆虫图谱》公开目录中能够明确识别到具体种名的昆虫，均按“九龙山直接记录”收入；门头沟区官方调查或北京市重点保护调查中出现、但尚不能精确定位到九龙山核心区的物种，按“门头沟区域候选/弱线索”收入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0"/>
        </w:rPr>
        <w:t>重要说明：《北京九龙山常见昆虫图谱》公开资料称，九龙山昆虫总体超过2000种，图谱正式记录16目187科836种。本文件不是836种完整抄录，而是本次通过公开网络目录、政府调查和科研资料能够直接提取到的具体种名集合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0"/>
        </w:rPr>
        <w:t>学名说明：学名尽量按公开目录原样记录。网络目录可能存在排版、拼写、分类系统更新等问题；若用于正式科研数据库、标本标签或论文，应再对照纸质版图谱和最新分类名录复核。</w:t>
      </w:r>
    </w:p>
    <w:p>
      <w:r>
        <w:br w:type="page"/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一、证据层级说明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A级：九龙山直接记录。物种明确出现在《北京九龙山常见昆虫图谱》公开目录中，可视为九龙山已记录物种。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B级：王平镇或九龙山周边直接线索。公开报道明确位于王平镇、永定河王平段、九龙山附近等。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C级：门头沟区区域记录。门头沟官方调查、监测或北京市调查明确涉及门头沟，但不能证明具体位于九龙山。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D级：弱线索/候选。调查范围包含门头沟，或生态、生境高度相关，但现有公开资料不足以确认九龙山存在。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二、九龙山直接记录的具体昆虫物种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2.1 蜻蜓目 Odonata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昆虫记录：红蜻｜学名：Crocothemis servilia｜目：蜻蜓目｜科：蜻科｜空间证据：A级：九龙山直接记录｜来源：S1。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昆虫记录：白尾灰蜻｜学名：Orthetrum albistylum｜目：蜻蜓目｜科：蜻科｜空间证据：A级：九龙山直接记录｜来源：S1。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昆虫记录：黄蜻｜学名：Pantala flavescens｜目：蜻蜓目｜科：蜻科｜空间证据：A级：九龙山直接记录｜来源：S1。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昆虫记录：玉带蜻｜学名：Pseudothemis zonata｜目：蜻蜓目｜科：蜻科｜空间证据：A级：九龙山直接记录｜来源：S1。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昆虫记录：黑丽翅蜻｜学名：Rhyothemis fuliginosa｜目：蜻蜓目｜科：蜻科｜空间证据：A级：九龙山直接记录｜来源：S1。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昆虫记录：大陆秋赤蜻｜学名：Sympetrum depressiusculum｜目：蜻蜓目｜科：蜻科｜空间证据：A级：九龙山直接记录｜来源：S1。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昆虫记录：竖眉赤蜻｜学名：Sympetrum eroticum ardens｜目：蜻蜓目｜科：蜻科｜空间证据：A级：九龙山直接记录｜来源：S1。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昆虫记录：方氏赤蜻｜学名：Sympetrum fonscolombii｜目：蜻蜓目｜科：蜻科｜空间证据：A级：九龙山直接记录｜来源：S1。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昆虫记录：小黄赤蜻｜学名：Sympetrum kunckeli｜目：蜻蜓目｜科：蜻科｜空间证据：A级：九龙山直接记录｜来源：S1。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昆虫记录：条斑黄赤蜻｜学名：Sympetrum striolatum｜目：蜻蜓目｜科：蜻科｜空间证据：A级：九龙山直接记录｜来源：S1。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昆虫记录：大黄赤蜻｜学名：Sympetrum uniforme｜目：蜻蜓目｜科：蜻科｜空间证据：A级：九龙山直接记录｜来源：S1。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昆虫记录：北京大蜓｜学名：Cordulegaster pekinensis｜目：蜻蜓目｜科：大蜓科｜空间证据：A级：九龙山直接记录｜来源：S1。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昆虫记录：棘角蛇纹春蜓｜学名：Ophiogomphus spinicornis｜目：蜻蜓目｜科：春蜓科｜空间证据：A级：九龙山直接记录｜来源：S1。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昆虫记录：东亚异痣蟌｜学名：Ischnura asiatica｜目：蜻蜓目｜科：蟌科｜空间证据：A级：九龙山直接记录｜来源：S1。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昆虫记录：长叶异痣蟌｜学名：Ischnura elegans｜目：蜻蜓目｜科：蟌科｜空间证据：A级：九龙山直接记录｜来源：S1。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昆虫记录：隼尾蟌｜学名：Paracercion hieroglyphicum｜目：蜻蜓目｜科：蟌科｜空间证据：A级：九龙山直接记录｜来源：S1。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昆虫记录：七条尾蟌｜学名：Paracercion plagiosum｜目：蜻蜓目｜科：蟌科｜空间证据：A级：九龙山直接记录｜来源：S1。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昆虫记录：透顶单脉色蟌｜学名：Matrona basilaris｜目：蜻蜓目｜科：色蟌科｜空间证据：A级：九龙山直接记录｜来源：S1。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2.2 蜚蠊目与螳螂目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昆虫记录：中华真地鳖｜学名：Eupolyphaga sinensis｜目：蜚蠊目｜科：地鳖蠊科｜空间证据：A级：九龙山直接记录｜来源：S1。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昆虫记录：冀地鳖｜学名：Polyphaga plancyi｜目：蜚蠊目｜科：地鳖蠊科｜空间证据：A级：九龙山直接记录｜来源：S1。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昆虫记录：广腹螳螂｜学名：Hierodula patellifera｜目：螳螂目｜科：螳科｜空间证据：A级：九龙山直接记录｜来源：S1。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昆虫记录：薄翅螳螂｜学名：Mantis religiosa｜目：螳螂目｜科：螳科｜空间证据：A级：九龙山直接记录｜来源：S1。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昆虫记录：枯叶大刀螂｜学名：Paratenodera aridifolia｜目：螳螂目｜科：螳科｜空间证据：A级：九龙山直接记录｜来源：S1。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昆虫记录：中华大刀螂｜学名：Paratenodera sinensis｜目：螳螂目｜科：螳科｜空间证据：A级：九龙山直接记录｜来源：S1。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昆虫记录：小刀螂｜学名：Statilia maculata｜目：螳螂目｜科：螳科｜空间证据：A级：九龙山直接记录｜来源：S1。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昆虫记录：中华螳螂｜学名：Tenodera sinensis｜目：螳螂目｜科：螳科｜空间证据：A级：九龙山直接记录｜来源：S1。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2.3 直翅目 Orthoptera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昆虫记录：短额负蝗｜学名：Atractomorpha sinensis｜目：直翅目｜科：锥头蝗科｜空间证据：A级：九龙山直接记录｜来源：S1。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昆虫记录：长角胸斑蝗｜学名：Apalacris antennata｜目：直翅目｜科：斑腿蝗科｜空间证据：A级：九龙山直接记录｜来源：S1。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昆虫记录：短星翅蝗｜学名：Calliptamus abbreviatus｜目：直翅目｜科：斑腿蝗科｜空间证据：A级：九龙山直接记录｜来源：S1。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昆虫记录：红褐斑腿蝗｜学名：Catantops pinguis pinguis｜目：直翅目｜科：斑腿蝗科｜空间证据：A级：九龙山直接记录｜来源：S1。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昆虫记录：短角外斑腿蝗｜学名：Xenocatantops brachycerus｜目：直翅目｜科：斑腿蝗科｜空间证据：A级：九龙山直接记录｜来源：S1。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昆虫记录：花胫绿纹蝗｜学名：Aiolopus tamulus｜目：直翅目｜科：斑翅蝗科｜空间证据：A级：九龙山直接记录｜来源：S1。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昆虫记录：红翅皱膝蝗｜学名：Angaracris rhodopa｜目：直翅目｜科：斑翅蝗科｜空间证据：A级：九龙山直接记录｜来源：S1。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昆虫记录：轮纹异痂蝗｜学名：Bryodemella tuberculatum dilutum｜目：直翅目｜科：斑翅蝗科｜空间证据：A级：九龙山直接记录｜来源：S1。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昆虫记录：黑翅雏蝗｜学名：Chorthippus aethalinus｜目：直翅目｜科：斑翅蝗科｜空间证据：A级：九龙山直接记录｜来源：S1。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昆虫记录：甘蒙尖翅蝗｜学名：Epacromius tergestinus extimus｜目：直翅目｜科：斑翅蝗科｜空间证据：A级：九龙山直接记录｜来源：S1。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昆虫记录：云斑车蝗｜学名：Gastrimargus marmoratus｜目：直翅目｜科：斑翅蝗科｜空间证据：A级：九龙山直接记录｜来源：S1。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昆虫记录：东亚飞蝗｜学名：Locusta migratoria manilensis｜目：直翅目｜科：斑翅蝗科｜空间证据：A级：九龙山直接记录｜来源：S1。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昆虫记录：亚洲小车蝗｜学名：Oedaleus asiaticus｜目：直翅目｜科：斑翅蝗科｜空间证据：A级：九龙山直接记录｜来源：S1。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昆虫记录：黄胫小车蝗｜学名：Oedaleus infernalis｜目：直翅目｜科：斑翅蝗科｜空间证据：A级：九龙山直接记录｜来源：S1。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昆虫记录：蒙古束颈蝗｜学名：Sphingonotus mongolicus｜目：直翅目｜科：斑翅蝗科｜空间证据：A级：九龙山直接记录｜来源：S1。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昆虫记录：疣蝗｜学名：Trilophidia annulata｜目：直翅目｜科：斑翅蝗科｜空间证据：A级：九龙山直接记录｜来源：S1。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昆虫记录：白纹雏蝗｜学名：Chorthippus albonemus｜目：直翅目｜科：网翅蝗科｜空间证据：A级：九龙山直接记录｜来源：S1。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昆虫记录：小翅雏蝗｜学名：Chorthippus fallax｜目：直翅目｜科：网翅蝗科｜空间证据：A级：九龙山直接记录｜来源：S1。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昆虫记录：北方雏蝗｜学名：Chorthippus hammarstroemi｜目：直翅目｜科：网翅蝗科｜空间证据：A级：九龙山直接记录｜来源：S1。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昆虫记录：宽翅曲背蝗｜学名：Pararcyptera microptera meridionalis｜目：直翅目｜科：网翅蝗科｜空间证据：A级：九龙山直接记录｜来源：S1。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昆虫记录：中华剑角蝗｜学名：Acrida cinerea｜目：直翅目｜科：蝗科｜空间证据：A级：九龙山直接记录｜来源：S1。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昆虫记录：棉蝗｜学名：Chondracris rosea rosea｜目：直翅目｜科：蝗科｜空间证据：A级：九龙山直接记录｜来源：S1。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昆虫记录：笨蝗｜学名：Haplotropis brunneriana｜目：直翅目｜科：癞蝗科｜空间证据：A级：九龙山直接记录｜来源：S1。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昆虫记录：突眼蚱｜学名：Ergatettix dorsiferus｜目：直翅目｜科：蚱科｜空间证据：A级：九龙山直接记录｜来源：S1。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昆虫记录：大优角蚱｜学名：Eucriotettix grandis｜目：直翅目｜科：蚱科｜空间证据：A级：九龙山直接记录｜来源：S1。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昆虫记录：日本蚱｜学名：Tetrix japonica｜目：直翅目｜科：蚱科｜空间证据：A级：九龙山直接记录｜来源：S1。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昆虫记录：西安蚱｜学名：Tetrix xianensis｜目：直翅目｜科：蚱科｜空间证据：A级：九龙山直接记录｜来源：S1。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昆虫记录：油葫芦｜学名：Gryllus testaceus｜目：直翅目｜科：蟋蟀科｜空间证据：A级：九龙山直接记录｜来源：S1。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昆虫记录：斑腿双针蟋｜学名：Dianemobius fascipes｜目：直翅目｜科：蟋蟀科｜空间证据：A级：九龙山直接记录｜来源：S1。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昆虫记录：日本纺织娘｜学名：Mecopoda niponensis｜目：直翅目｜科：蟋蟀科｜空间证据：A级：九龙山直接记录｜来源：S1。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昆虫记录：尖头草螽｜学名：Homorocoryphus lineosus｜目：直翅目｜科：草螽科｜空间证据：A级：九龙山直接记录｜来源：S1。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昆虫记录：秋掩耳螽｜学名：Elimaea fallax｜目：直翅目｜科：露螽科｜空间证据：A级：九龙山直接记录｜来源：S1。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昆虫记录：中华半掩耳螽｜学名：Hemielimaea chinensis｜目：直翅目｜科：露螽科｜空间证据：A级：九龙山直接记录｜来源：S1。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昆虫记录：中华桑螽｜学名：Kuwayamaea chinensis｜目：直翅目｜科：露螽科｜空间证据：A级：九龙山直接记录｜来源：S1。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昆虫记录：中华寰螽｜学名：Atlanticus sinensis｜目：直翅目｜科：螽斯科｜空间证据：A级：九龙山直接记录｜来源：S1。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昆虫记录：黑膝剑螽｜学名：Teratura geniculata｜目：直翅目｜科：蛩螽科｜空间证据：A级：九龙山直接记录｜来源：S1。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2.4 革翅目 Dermaptera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昆虫记录：双刺异球螋｜学名：Allodahlia bispina｜目：革翅目｜科：球螋科｜空间证据：A级：九龙山直接记录｜来源：S1。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昆虫记录：蠼螋｜学名：Labidura riparia｜目：革翅目｜科：蠼螋科｜空间证据：A级：九龙山直接记录｜来源：S1。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2.5 半翅目 Hemiptera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昆虫记录：蚱蝉｜学名：Cryptotympana atrata｜目：半翅目｜科：蝉科｜空间证据：A级：九龙山直接记录｜来源：S1。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昆虫记录：蒙古寒蝉｜学名：Meimuna mongolica｜目：半翅目｜科：蝉科｜空间证据：A级：九龙山直接记录｜来源：S1。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昆虫记录：草蝉｜学名：Mogannia hebes｜目：半翅目｜科：蝉科｜空间证据：A级：九龙山直接记录｜来源：S1。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昆虫记录：斑蝉｜学名：Oncotympana maculaticollis｜目：半翅目｜科：蝉科｜空间证据：A级：九龙山直接记录｜来源：S1。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昆虫记录：透翅疏广蜡蝉｜学名：Euricania clara｜目：半翅目｜科：广翅蜡蝉科｜空间证据：A级：九龙山直接记录｜来源：S1。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昆虫记录：伯瑞象蜡蝉｜学名：Raivuna patruelis｜目：半翅目｜科：象蜡蝉科｜空间证据：A级：九龙山直接记录｜来源：S1。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昆虫记录：恶性席瓢蜡蝉｜学名：Dentatissus damnosus｜目：半翅目｜科：瓢蜡蝉科｜空间证据：A级：九龙山直接记录｜来源：S1。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昆虫记录：斑衣蜡蝉｜学名：Lycorma delicatula｜目：半翅目｜科：蜡蝉科｜空间证据：A级：九龙山直接记录｜来源：S1。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昆虫记录：酱红胫槽叶蝉｜学名：Drabescus fuscorufous｜目：半翅目｜科：叶蝉科｜空间证据：A级：九龙山直接记录｜来源：S1。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昆虫记录：白边大叶蝉｜学名：Kolla paulula｜目：半翅目｜科：叶蝉科｜空间证据：A级：九龙山直接记录｜来源：S1。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昆虫记录：柽柳叶蝉｜学名：Opsius stactogalus｜目：半翅目｜科：叶蝉科｜空间证据：A级：九龙山直接记录｜来源：S1。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昆虫记录：黑点片角叶蝉｜学名：Podulmorinus vitticollis｜目：半翅目｜科：叶蝉科｜空间证据：A级：九龙山直接记录｜来源：S1。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昆虫记录：条沙叶蝉｜学名：Psammotettix striatus｜目：半翅目｜科：叶蝉科｜空间证据：A级：九龙山直接记录｜来源：S1。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昆虫记录：花冠纹叶蝉｜学名：Recilia coronifera｜目：半翅目｜科：叶蝉科｜空间证据：A级：九龙山直接记录｜来源：S1。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昆虫记录：桃一点叶蝉｜学名：Singapora shinshana｜目：半翅目｜科：叶蝉科｜空间证据：A级：九龙山直接记录｜来源：S1。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昆虫记录：桑异脉木虱｜学名：Anomoneura mori｜目：半翅目｜科：木虱科｜空间证据：A级：九龙山直接记录｜来源：S1。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昆虫记录：落叶松球蚜｜学名：Adelges laricis｜目：半翅目｜科：球蚜科｜空间证据：A级：九龙山直接记录｜来源：S1。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昆虫记录：豆蚜｜学名：Aphis craccivora｜目：半翅目｜科：蚜科｜空间证据：A级：九龙山直接记录｜来源：S1。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昆虫记录：棉蚜｜学名：Aphis gossypii｜目：半翅目｜科：蚜科｜空间证据：A级：九龙山直接记录｜来源：S1。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昆虫记录：夹竹桃蚜｜学名：Aphis nerii｜目：半翅目｜科：蚜科｜空间证据：A级：九龙山直接记录｜来源：S1。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昆虫记录：龙葵蚜｜学名：Aphis solanella｜目：半翅目｜科：蚜科｜空间证据：A级：九龙山直接记录｜来源：S1。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昆虫记录：绣线菊蚜｜学名：Aphis spiraecola｜目：半翅目｜科：蚜科｜空间证据：A级：九龙山直接记录｜来源：S1。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昆虫记录：蔷薇长管蚜｜学名：Macrosiphum rosae｜目：半翅目｜科：蚜科｜空间证据：A级：九龙山直接记录｜来源：S1。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昆虫记录：豌豆修尾蚜｜学名：Megoura crassicauda｜目：半翅目｜科：蚜科｜空间证据：A级：九龙山直接记录｜来源：S1。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昆虫记录：日本纽绵蚧｜学名：Takahashia japonica｜目：半翅目｜科：绵蚧科｜空间证据：A级：九龙山直接记录｜来源：S1。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昆虫记录：康氏粉蚧｜学名：Pseudococcus comstocki｜目：半翅目｜科：粉蚧科｜空间证据：A级：九龙山直接记录｜来源：S1。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昆虫记录：白蜡蚧｜学名：Ericerus pela｜目：半翅目｜科：蚧科｜空间证据：A级：九龙山直接记录｜来源：S1。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昆虫记录：褐菱猎蝽｜学名：Isyndus obscurus｜目：半翅目｜科：猎蝽科｜空间证据：A级：九龙山直接记录｜来源：S1。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昆虫记录：污黑盗猎蝽｜学名：Pirates turpis｜目：半翅目｜科：猎蝽科｜空间证据：A级：九龙山直接记录｜来源：S1。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昆虫记录：中国螳瘤蝽｜学名：Cnizocoris sinensis｜目：半翅目｜科：瘤蝽科｜空间证据：A级：九龙山直接记录｜来源：S1。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昆虫记录：蠋蝽｜学名：Arma chinensis｜目：半翅目｜科：蝽科｜空间证据：A级：九龙山直接记录｜来源：S1。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昆虫记录：北方辉蝽｜学名：Carbula putoni｜目：半翅目｜科：蝽科｜空间证据：A级：九龙山直接记录｜来源：S1。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昆虫记录：斑须蝽｜学名：Dolycoris baccarum｜目：半翅目｜科：蝽科｜空间证据：A级：九龙山直接记录｜来源：S1。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昆虫记录：广二星蝽｜学名：Eysarcoris ventralis｜目：半翅目｜科：蝽科｜空间证据：A级：九龙山直接记录｜来源：S1。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昆虫记录：茶翅蝽｜学名：Halyomorpha picus｜目：半翅目｜科：蝽科｜空间证据：A级：九龙山直接记录｜来源：S1。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昆虫记录：全蝽｜学名：Homalogonia obtusa｜目：半翅目｜科：蝽科｜空间证据：A级：九龙山直接记录｜来源：S1。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昆虫记录：弯角蝽｜学名：Lelia decempunctata｜目：半翅目｜科：蝽科｜空间证据：A级：九龙山直接记录｜来源：S1。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昆虫记录：紫蓝曼蝽｜学名：Menida violacea｜目：半翅目｜科：蝽科｜空间证据：A级：九龙山直接记录｜来源：S1。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昆虫记录：红足真蝽｜学名：Pentatoma rufipes｜目：半翅目｜科：蝽科｜空间证据：A级：九龙山直接记录｜来源：S1。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昆虫记录：珀蝽｜学名：Plautia fimbriata｜目：半翅目｜科：蝽科｜空间证据：A级：九龙山直接记录｜来源：S1。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昆虫记录：铗同蝽｜学名：Acanthosoma forcipatum｜目：半翅目｜科：同蝽科｜空间证据：A级：九龙山直接记录｜来源：S1。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昆虫记录：水黾蝽｜学名：Gerris lacustris｜目：半翅目｜科：黾蝽科｜空间证据：A级：九龙山直接记录｜来源：S1。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2.6 脉翅目 Neuroptera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昆虫记录：白线草蛉｜学名：Chrysopa albolineata｜目：脉翅目｜科：草蛉科｜空间证据：A级：九龙山直接记录｜来源：S1。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昆虫记录：丽草蛉｜学名：Chrysopa formosa｜目：脉翅目｜科：草蛉科｜空间证据：A级：九龙山直接记录｜来源：S1。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昆虫记录：大草蛉｜学名：Chrysopa pallens｜目：脉翅目｜科：草蛉科｜空间证据：A级：九龙山直接记录｜来源：S1。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昆虫记录：中华草蛉｜学名：Chrysopa sinica｜目：脉翅目｜科：草蛉科｜空间证据：A级：九龙山直接记录｜来源：S1。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昆虫记录：褐纹树蚁蛉｜学名：Dendroleon pantherinus｜目：脉翅目｜科：蚁蛉科｜空间证据：A级：九龙山直接记录｜来源：S1。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2.7 鞘翅目 Coleoptera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昆虫记录：星斑虎甲｜学名：Cylindera kaleea｜目：鞘翅目｜科：步甲科｜空间证据：A级：九龙山直接记录｜来源：S1。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昆虫记录：斜条虎甲｜学名：Cylindera obliquefasciata｜目：鞘翅目｜科：步甲科｜空间证据：A级：九龙山直接记录｜来源：S1。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昆虫记录：黑足婪步甲｜学名：Harpalus roninus｜目：鞘翅目｜科：步甲科｜空间证据：A级：九龙山直接记录｜来源：S1。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昆虫记录：圆胸畸颚步甲｜学名：Licinus setosus｜目：鞘翅目｜科：步甲科｜空间证据：A级：九龙山直接记录｜来源：S1。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昆虫记录：北京大通缘步甲｜学名：Myas jaechi｜目：鞘翅目｜科：步甲科｜空间证据：A级：九龙山直接记录｜来源：S1。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昆虫记录：小雀斑龙甲｜学名：Rhantus suturalis｜目：鞘翅目｜科：龙虱科｜空间证据：A级：九龙山直接记录｜来源：S1。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昆虫记录：多色异丽金龟｜学名：Anomala chaemeleon｜目：鞘翅目｜科：金龟科｜空间证据：A级：九龙山直接记录｜来源：S1。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昆虫记录：福婆鳃金龟｜学名：Brahmina faldermanni｜目：鞘翅目｜科：金龟科｜空间证据：A级：九龙山直接记录｜来源：S1。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昆虫记录：赭翅臀花金龟｜学名：Campsiura mirabilis｜目：鞘翅目｜科：金龟科｜空间证据：A级：九龙山直接记录｜来源：S1。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昆虫记录：长毛花金龟｜学名：Cetonia magnifica｜目：鞘翅目｜科：金龟科｜空间证据：A级：九龙山直接记录｜来源：S1。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昆虫记录：白斑跗花金龟｜学名：Clinterocera mandarina｜目：鞘翅目｜科：金龟科｜空间证据：A级：九龙山直接记录｜来源：S1。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昆虫记录：小青花金龟｜学名：Gametis jucunda｜目：鞘翅目｜科：金龟科｜空间证据：A级：九龙山直接记录｜来源：S1。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昆虫记录：黄斑短突花金龟｜学名：Glycyphana fulvistemma｜目：鞘翅目｜科：金龟科｜空间证据：A级：九龙山直接记录｜来源：S1。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昆虫记录：华北大黑鳃金龟｜学名：Holotrichia oblita｜目：鞘翅目｜科：金龟科｜空间证据：A级：九龙山直接记录｜来源：S1。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昆虫记录：短毛斑金龟｜学名：Lasiotrichius succinctus｜目：鞘翅目｜科：金龟科｜空间证据：A级：九龙山直接记录｜来源：S1。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昆虫记录：黑绒金龟｜学名：Maladera orientalis｜目：鞘翅目｜科：金龟科｜空间证据：A级：九龙山直接记录｜来源：S1。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昆虫记录：掘嗡蜣螂｜学名：Onthophagus fodiens｜目：鞘翅目｜科：金龟科｜空间证据：A级：九龙山直接记录｜来源：S1。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昆虫记录：琉璃弧丽金龟｜学名：Popillia flavosellata｜目：鞘翅目｜科：金龟科｜空间证据：A级：九龙山直接记录｜来源：S1。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昆虫记录：麻栎象｜学名：Curculio robustus｜目：鞘翅目｜科：象甲科｜空间证据：A级：九龙山直接记录｜来源：S1。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昆虫记录：臭椿沟眶象｜学名：Eucryptorrhynchus brandti｜目：鞘翅目｜科：象甲科｜空间证据：A级：九龙山直接记录｜来源：S1。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昆虫记录：沟眶象｜学名：Eucryptorrhynchus scrobiculatus｜目：鞘翅目｜科：象甲科｜空间证据：A级：九龙山直接记录｜来源：S1。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昆虫记录：北京三纹象｜学名：Lagenolobus sieversi｜目：鞘翅目｜科：象甲科｜空间证据：A级：九龙山直接记录｜来源：S1。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昆虫记录：黑龙江筒喙象｜学名：Lixus amurensis｜目：鞘翅目｜科：象甲科｜空间证据：A级：九龙山直接记录｜来源：S1。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昆虫记录：油菜筒喙象｜学名：Lixus ochraceus｜目：鞘翅目｜科：象甲科｜空间证据：A级：九龙山直接记录｜来源：S1。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昆虫记录：甜菜筒喙象｜学名：Lixus subtilis｜目：鞘翅目｜科：象甲科｜空间证据：A级：九龙山直接记录｜来源：S1。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昆虫记录：大灰象｜学名：Sympiezomias velatus｜目：鞘翅目｜科：象甲科｜空间证据：A级：九龙山直接记录｜来源：S1。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昆虫记录：红点唇瓢虫｜学名：Chilocorus kuwanae｜目：鞘翅目｜科：瓢虫科｜空间证据：A级：九龙山直接记录｜来源：S1。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昆虫记录：黑缘红瓢虫｜学名：Chilocorus rubidus｜目：鞘翅目｜科：瓢虫科｜空间证据：A级：九龙山直接记录｜来源：S1。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昆虫记录：七星瓢虫｜学名：Coccinella septempunctata｜目：鞘翅目｜科：瓢虫科｜空间证据：A级：九龙山直接记录｜来源：S1。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昆虫记录：中国双七瓢虫｜学名：Coccinula sinensis｜目：鞘翅目｜科：瓢虫科｜空间证据：A级：九龙山直接记录｜来源：S1。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昆虫记录：异色瓢虫｜学名：Harmonia axyridis｜目：鞘翅目｜科：瓢虫科｜空间证据：A级：九龙山直接记录｜来源：S1。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昆虫记录：马铃薯瓢虫｜学名：Henosepilachna vigintioctomaculata｜目：鞘翅目｜科：瓢虫科｜空间证据：A级：九龙山直接记录｜来源：S1。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昆虫记录：茄二十八星瓢虫｜学名：Henosepilachna vigintioctopunctata｜目：鞘翅目｜科：瓢虫科｜空间证据：A级：九龙山直接记录｜来源：S1。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昆虫记录：龟纹瓢虫｜学名：Propylea japonica｜目：鞘翅目｜科：瓢虫科｜空间证据：A级：九龙山直接记录｜来源：S1。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昆虫记录：十二斑褐菌瓢虫｜学名：Vibidia duodecimguttata｜目：鞘翅目｜科：瓢虫科｜空间证据：A级：九龙山直接记录｜来源：S1。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昆虫记录：光肩星天牛｜学名：Anoplophora glabripennis｜目：鞘翅目｜科：天牛科｜空间证据：A级：九龙山直接记录｜来源：S1。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昆虫记录：桃红颈天牛｜学名：Aromia bungii｜目：鞘翅目｜科：天牛科｜空间证据：A级：九龙山直接记录｜来源：S1。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昆虫记录：褐梗天牛｜学名：Arhopalus rusticus｜目：鞘翅目｜科：天牛科｜空间证据：A级：九龙山直接记录｜来源：S1。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昆虫记录：槐绿虎天牛｜学名：Chlorophorus diadema｜目：鞘翅目｜科：天牛科｜空间证据：A级：九龙山直接记录｜来源：S1。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昆虫记录：六斑绿虎天牛｜学名：Chlorophorus sexmaculatus｜目：鞘翅目｜科：天牛科｜空间证据：A级：九龙山直接记录｜来源：S1。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昆虫记录：薄翅锯天牛｜学名：Megopis sinica｜目：鞘翅目｜科：天牛科｜空间证据：A级：九龙山直接记录｜来源：S1。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昆虫记录：四点象天牛｜学名：Mesosa myops｜目：鞘翅目｜科：天牛科｜空间证据：A级：九龙山直接记录｜来源：S1。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昆虫记录：双簇污天牛｜学名：Moechotypa diphysis｜目：鞘翅目｜科：天牛科｜空间证据：A级：九龙山直接记录｜来源：S1。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昆虫记录：舟山筒天牛｜学名：Oberea inclusa｜目：鞘翅目｜科：天牛科｜空间证据：A级：九龙山直接记录｜来源：S1。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昆虫记录：黑点粉天牛｜学名：Olenecamptus clarus｜目：鞘翅目｜科：天牛科｜空间证据：A级：九龙山直接记录｜来源：S1。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昆虫记录：多带天牛｜学名：Polyzonus fasciatus｜目：鞘翅目｜科：天牛科｜空间证据：A级：九龙山直接记录｜来源：S1。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昆虫记录：双条杉天牛｜学名：Semanotus bifasciatus｜目：鞘翅目｜科：天牛科｜空间证据：A级：九龙山直接记录｜来源：S1。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昆虫记录：麻天牛｜学名：Thyestilla gebleri｜目：鞘翅目｜科：天牛科｜空间证据：A级：九龙山直接记录｜来源：S1。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昆虫记录：咖啡脊虎天牛｜学名：Xylotrechus grayii｜目：鞘翅目｜科：天牛科｜空间证据：A级：九龙山直接记录｜来源：S1。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昆虫记录：朴草跳甲｜学名：Altica caerulescens｜目：鞘翅目｜科：叶甲科｜空间证据：A级：九龙山直接记录｜来源：S1。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昆虫记录：中华萝藦叶甲｜学名：Chrysochus chinensis｜目：鞘翅目｜科：叶甲科｜空间证据：A级：九龙山直接记录｜来源：S1。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昆虫记录：胡枝子克萤叶甲｜学名：Cneorane violaceipennis｜目：鞘翅目｜科：叶甲科｜空间证据：A级：九龙山直接记录｜来源：S1。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昆虫记录：二纹柱萤叶甲｜学名：Gallerucida bifasciata｜目：鞘翅目｜科：叶甲科｜空间证据：A级：九龙山直接记录｜来源：S1。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昆虫记录：葡萄沟顶肖叶甲｜学名：Heteraspis lewisii｜目：鞘翅目｜科：叶甲科｜空间证据：A级：九龙山直接记录｜来源：S1。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昆虫记录：蓝负泥虫｜学名：Lema concinnipennis｜目：鞘翅目｜科：叶甲科｜空间证据：A级：九龙山直接记录｜来源：S1。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昆虫记录：鸭跖草负泥虫｜学名：Lema diversa｜目：鞘翅目｜科：叶甲科｜空间证据：A级：九龙山直接记录｜来源：S1。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2.8 毛翅目 Trichoptera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昆虫记录：黑长须长角石蛾｜学名：Mystacides elongatus｜目：毛翅目｜科：长角石蛾科｜空间证据：A级：九龙山直接记录｜来源：S1。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2.9 鳞翅目 Lepidoptera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昆虫记录：小菜蛾｜学名：Plutella xylostella｜目：鳞翅目｜科：菜蛾科｜空间证据：A级：九龙山直接记录｜来源：S1。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昆虫记录：冬青卫矛巢蛾｜学名：Yponomeuta griseatus｜目：鳞翅目｜科：巢蛾科｜空间证据：A级：九龙山直接记录｜来源：S1。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昆虫记录：苹果木蛾｜学名：Odites leucostola｜目：鳞翅目｜科：木蛾科｜空间证据：A级：九龙山直接记录｜来源：S1。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昆虫记录：胡枝子皮细蛾｜学名：Spulerina dissotoma｜目：鳞翅目｜科：细蛾科｜空间证据：A级：九龙山直接记录｜来源：S1。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昆虫记录：核桃举肢蛾｜学名：Atrijuglans hetaohei｜目：鳞翅目｜科：举肢蛾科｜空间证据：A级：九龙山直接记录｜来源：S1。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昆虫记录：草莓镰翅小卷蛾｜学名：Ancylis comptana｜目：鳞翅目｜科：卷蛾科｜空间证据：A级：九龙山直接记录｜来源：S1。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昆虫记录：异色卷蛾｜学名：Choristoneura diversana｜目：鳞翅目｜科：卷蛾科｜空间证据：A级：九龙山直接记录｜来源：S1。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昆虫记录：麻小食心虫｜学名：Grapholita delineana｜目：鳞翅目｜科：卷蛾科｜空间证据：A级：九龙山直接记录｜来源：S1。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昆虫记录：梨小食心虫｜学名：Grapholita molesta｜目：鳞翅目｜科：卷蛾科｜空间证据：A级：九龙山直接记录｜来源：S1。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昆虫记录：杨柳小卷蛾｜学名：Gypsonoma minutana｜目：鳞翅目｜科：卷蛾科｜空间证据：A级：九龙山直接记录｜来源：S1。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昆虫记录：并脉歧角螟｜学名：Endotricha consocia｜目：鳞翅目｜科：螟蛾科｜空间证据：A级：九龙山直接记录｜来源：S1。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昆虫记录：黄带歧角螟｜学名：Endotricha mesenterialis｜目：鳞翅目｜科：螟蛾科｜空间证据：A级：九龙山直接记录｜来源：S1。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昆虫记录：榄绿歧角螟｜学名：Endotricha olivacealis｜目：鳞翅目｜科：螟蛾科｜空间证据：A级：九龙山直接记录｜来源：S1。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昆虫记录：红云翅斑螟｜学名：Oncocera semirubella｜目：鳞翅目｜科：螟蛾科｜空间证据：A级：九龙山直接记录｜来源：S1。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昆虫记录：紫斑谷螟｜学名：Pyralis farinalis｜目：鳞翅目｜科：螟蛾科｜空间证据：A级：九龙山直接记录｜来源：S1。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昆虫记录：桃蛀螟｜学名：Conogethes punctiferalis｜目：鳞翅目｜科：草螟科｜空间证据：A级：九龙山直接记录｜来源：S1。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昆虫记录：菜螟｜学名：Hellula undalis｜目：鳞翅目｜科：草螟科｜空间证据：A级：九龙山直接记录｜来源：S1。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昆虫记录：网锥额野螟｜学名：Loxostege sticticalis｜目：鳞翅目｜科：草螟科｜空间证据：A级：九龙山直接记录｜来源：S1。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昆虫记录：亚洲玉米螟｜学名：Ostrinia furnacalis｜目：鳞翅目｜科：草螟科｜空间证据：A级：九龙山直接记录｜来源：S1。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昆虫记录：甜菜白带野螟｜学名：Spoladea recurvalis｜目：鳞翅目｜科：草螟科｜空间证据：A级：九龙山直接记录｜来源：S1。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昆虫记录：葡萄叶斑蛾｜学名：Illiberis tenuis｜目：鳞翅目｜科：斑蛾科｜空间证据：A级：九龙山直接记录｜来源：S1。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昆虫记录：尖尾网蛾｜学名：Thyris fenestrella｜目：鳞翅目｜科：网蛾科｜空间证据：A级：九龙山直接记录｜来源：S1。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昆虫记录：黑褐箩纹蛾｜学名：Brahmaea christophi｜目：鳞翅目｜科：箩纹蛾科｜空间证据：A级：九龙山直接记录｜来源：S1。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昆虫记录：葡萄天蛾｜学名：Ampelophaga rubiginosa｜目：鳞翅目｜科：天蛾科｜空间证据：A级：九龙山直接记录｜来源：S1。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昆虫记录：榆绿天蛾｜学名：Callambulyx tatarinovi｜目：鳞翅目｜科：天蛾科｜空间证据：A级：九龙山直接记录｜来源：S1。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昆虫记录：黑边天蛾｜学名：Hemaris affinis｜目：鳞翅目｜科：天蛾科｜空间证据：A级：九龙山直接记录｜来源：S1。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昆虫记录：黄腰雀天蛾｜学名：Macroglossa nycteris｜目：鳞翅目｜科：天蛾科｜空间证据：A级：九龙山直接记录｜来源：S1。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昆虫记录：黑长喙天蛾｜学名：Macroglossum pyrrhosticta｜目：鳞翅目｜科：天蛾科｜空间证据：A级：九龙山直接记录｜来源：S1。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昆虫记录：小豆长喙天蛾｜学名：Macroglossum stellatarum｜目：鳞翅目｜科：天蛾科｜空间证据：A级：九龙山直接记录｜来源：S1。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昆虫记录：丁香天蛾｜学名：Psilogramma increta｜目：鳞翅目｜科：天蛾科｜空间证据：A级：九龙山直接记录｜来源：S1。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昆虫记录：桑蟥｜学名：Rondotia menciana｜目：鳞翅目｜科：蚕蛾科｜空间证据：A级：九龙山直接记录｜来源：S1。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昆虫记录：绿尾大蚕蛾｜学名：Actias selene ningpoana｜目：鳞翅目｜科：大蚕蛾科｜空间证据：A级：九龙山直接记录｜来源：S1。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昆虫记录：褐线尺蛾｜学名：Boarmia castigataria｜目：鳞翅目｜科：尺蛾科｜空间证据：A级：九龙山直接记录｜来源：S1。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昆虫记录：榛金星尺蛾｜学名：Calospilos sylvata｜目：鳞翅目｜科：尺蛾科｜空间证据：A级：九龙山直接记录｜来源：S1。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昆虫记录：肾纹绿尺蛾｜学名：Comibaena procumbaria｜目：鳞翅目｜科：尺蛾科｜空间证据：A级：九龙山直接记录｜来源：S1。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昆虫记录：大造桥虫｜学名：Ascotis selenaria｜目：鳞翅目｜科：尺蛾科｜空间证据：A级：九龙山直接记录｜来源：S1。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昆虫记录：大齿白边舟蛾｜学名：Nericoides upina｜目：鳞翅目｜科：舟蛾科｜空间证据：A级：九龙山直接记录｜来源：S1。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昆虫记录：苹掌舟蛾｜学名：Phalera flavescens｜目：鳞翅目｜科：舟蛾科｜空间证据：A级：九龙山直接记录｜来源：S1。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昆虫记录：肖浑黄灯蛾｜学名：Rhyparioides amurensis｜目：鳞翅目｜科：灯蛾科｜空间证据：A级：九龙山直接记录｜来源：S1。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昆虫记录：人纹污灯蛾｜学名：Spilarctia subcarnea｜目：鳞翅目｜科：灯蛾科｜空间证据：A级：九龙山直接记录｜来源：S1。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昆虫记录：黏虫｜学名：Mythimna separata｜目：鳞翅目｜科：夜蛾科｜空间证据：A级：九龙山直接记录｜来源：S1。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昆虫记录：苜蓿夜蛾｜学名：Heliothis viriplaca｜目：鳞翅目｜科：夜蛾科｜空间证据：A级：九龙山直接记录｜来源：S1。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昆虫记录：幻带黄毒蛾｜学名：Euproctis varians｜目：鳞翅目｜科：毒蛾科｜空间证据：A级：九龙山直接记录｜来源：S1。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昆虫记录：盗毒蛾｜学名：Porthesia similis｜目：鳞翅目｜科：毒蛾科｜空间证据：A级：九龙山直接记录｜来源：S1。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昆虫记录：柑橘凤蝶｜学名：Papilio xuthus｜目：鳞翅目｜科：凤蝶科｜空间证据：A级：九龙山直接记录｜来源：S1。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昆虫记录：丝带凤蝶｜学名：Sericinus montelus｜目：鳞翅目｜科：凤蝶科｜空间证据：A级：九龙山直接记录｜来源：S1。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昆虫记录：斑缘豆粉蝶｜学名：Colias erate｜目：鳞翅目｜科：粉蝶科｜空间证据：A级：九龙山直接记录｜来源：S1。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昆虫记录：菜粉蝶｜学名：Pieris rapae｜目：鳞翅目｜科：粉蝶科｜空间证据：A级：九龙山直接记录｜来源：S1。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昆虫记录：云粉蝶｜学名：Pontia edusa｜目：鳞翅目｜科：粉蝶科｜空间证据：A级：九龙山直接记录｜来源：S1。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昆虫记录：牧女珍眼蝶｜学名：Coenonympha amaryllis｜目：鳞翅目｜科：眼蝶科｜空间证据：A级：九龙山直接记录｜来源：S1。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昆虫记录：多眼蝶｜学名：Kirinia epaminondas｜目：鳞翅目｜科：眼蝶科｜空间证据：A级：九龙山直接记录｜来源：S1。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昆虫记录：斗毛眼蝶｜学名：Lasiommata deidamia｜目：鳞翅目｜科：眼蝶科｜空间证据：A级：九龙山直接记录｜来源：S1。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昆虫记录：蛇眼蝶｜学名：Minois dryas｜目：鳞翅目｜科：眼蝶科｜空间证据：A级：九龙山直接记录｜来源：S1。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昆虫记录：矍眼蝶｜学名：Ypthima balda｜目：鳞翅目｜科：眼蝶科｜空间证据：A级：九龙山直接记录｜来源：S1。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昆虫记录：幽矍眼蝶｜学名：Ypthima conjuncta｜目：鳞翅目｜科：眼蝶科｜空间证据：A级：九龙山直接记录｜来源：S1。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昆虫记录：绿豹蛱蝶｜学名：Argynnis paphia｜目：鳞翅目｜科：蛱蝶科｜空间证据：A级：九龙山直接记录｜来源：S1。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昆虫记录：斐豹蛱蝶｜学名：Argyreus hyperbius｜目：鳞翅目｜科：蛱蝶科｜空间证据：A级：九龙山直接记录｜来源：S1。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昆虫记录：老豹蛱蝶｜学名：Argyronome laodice｜目：鳞翅目｜科：蛱蝶科｜空间证据：A级：九龙山直接记录｜来源：S1。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昆虫记录：灿福蛱蝶｜学名：Fabriciana adippe｜目：鳞翅目｜科：蛱蝶科｜空间证据：A级：九龙山直接记录｜来源：S1。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昆虫记录：蟾福蛱蝶｜学名：Fabriciana nerippe｜目：鳞翅目｜科：蛱蝶科｜空间证据：A级：九龙山直接记录｜来源：S1。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昆虫记录：黑脉蛱蝶｜学名：Hestina assimilis｜目：鳞翅目｜科：蛱蝶科｜空间证据：A级：九龙山直接记录｜来源：S1。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昆虫记录：琉璃蛱蝶｜学名：Kaniska canace｜目：鳞翅目｜科：蛱蝶科｜空间证据：A级：九龙山直接记录｜来源：S1。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昆虫记录：中环蛱蝶｜学名：Neptis hylas｜目：鳞翅目｜科：蛱蝶科｜空间证据：A级：九龙山直接记录｜来源：S1。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昆虫记录：小环蛱蝶｜学名：Neptis sappho｜目：鳞翅目｜科：蛱蝶科｜空间证据：A级：九龙山直接记录｜来源：S1。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昆虫记录：白钩蛱蝶｜学名：Polygonia c-album｜目：鳞翅目｜科：蛱蝶科｜空间证据：A级：九龙山直接记录｜来源：S1。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昆虫记录：黄钩蛱蝶｜学名：Polygonia c-aureum｜目：鳞翅目｜科：蛱蝶科｜空间证据：A级：九龙山直接记录｜来源：S1。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昆虫记录：大紫蛱蝶｜学名：Sasakia charonda｜目：鳞翅目｜科：蛱蝶科｜空间证据：A级：九龙山直接记录｜来源：S1。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昆虫记录：小红蛱蝶｜学名：Vanessa cardui｜目：鳞翅目｜科：蛱蝶科｜空间证据：A级：九龙山直接记录｜来源：S1。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昆虫记录：大红蛱蝶｜学名：Vanessa indica｜目：鳞翅目｜科：蛱蝶科｜空间证据：A级：九龙山直接记录｜来源：S1。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昆虫记录：中华爱灰蝶｜学名：Aricia chinensis｜目：鳞翅目｜科：灰蝶科｜空间证据：A级：九龙山直接记录｜来源：S1。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昆虫记录：琉璃灰蝶｜学名：Celastrina argiolus｜目：鳞翅目｜科：灰蝶科｜空间证据：A级：九龙山直接记录｜来源：S1。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昆虫记录：曲纹紫灰蝶｜学名：Chilades pandava｜目：鳞翅目｜科：灰蝶科｜空间证据：A级：九龙山直接记录｜来源：S1。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昆虫记录：蓝灰蝶｜学名：Everes argiades｜目：鳞翅目｜科：灰蝶科｜空间证据：A级：九龙山直接记录｜来源：S1。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昆虫记录：红燕灰蝶｜学名：Rapala iarbus｜目：鳞翅目｜科：灰蝶科｜空间证据：A级：九龙山直接记录｜来源：S1。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昆虫记录：东亚燕灰蝶｜学名：Rapala micans｜目：鳞翅目｜科：灰蝶科｜空间证据：A级：九龙山直接记录｜来源：S1。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昆虫记录：点玄灰蝶｜学名：Tongeia filicaudis｜目：鳞翅目｜科：灰蝶科｜空间证据：A级：九龙山直接记录｜来源：S1。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昆虫记录：黑弄蝶｜学名：Daimio tethys｜目：鳞翅目｜科：弄蝶科｜空间证据：A级：九龙山直接记录｜来源：S1。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昆虫记录：深山珠弄蝶｜学名：Erynnis montanus｜目：鳞翅目｜科：弄蝶科｜空间证据：A级：九龙山直接记录｜来源：S1。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昆虫记录：双带弄蝶｜学名：Lobocla bifasciata｜目：鳞翅目｜科：弄蝶科｜空间证据：A级：九龙山直接记录｜来源：S1。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昆虫记录：嵌带弄蝶｜学名：Lobocla proxima｜目：鳞翅目｜科：弄蝶科｜空间证据：A级：九龙山直接记录｜来源：S1。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2.10 双翅目 Diptera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昆虫记录：大蚊｜学名：Tipula paludosa｜目：双翅目｜科：大蚊科｜空间证据：A级：九龙山直接记录｜来源：S1。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昆虫记录：刺槐叶瘿蚊｜学名：Obolodiplosis robiniae｜目：双翅目｜科：瘿蚊科｜空间证据：A级：九龙山直接记录｜来源：S1。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昆虫记录：中华按蚊｜学名：Anopheles sinensis｜目：双翅目｜科：蚊科｜空间证据：A级：九龙山直接记录｜来源：S1。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昆虫记录：淡色库蚊｜学名：Culex pipiens｜目：双翅目｜科：蚊科｜空间证据：A级：九龙山直接记录｜来源：S1。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昆虫记录：白纹伊蚊｜学名：Aedes albopictus｜目：双翅目｜科：蚊科｜空间证据：A级：九龙山直接记录｜来源：S1。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昆虫记录：泛叉毛蚊｜学名：Penthetria japonica｜目：双翅目｜科：毛蚊科｜空间证据：A级：九龙山直接记录｜来源：S1。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昆虫记录：钩毛蚊｜学名：Bibio aduncatus｜目：双翅目｜科：毛蚊科｜空间证据：A级：九龙山直接记录｜来源：S1。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昆虫记录：腹纹虻｜学名：Tabanus exoticus｜目：双翅目｜科：虻科｜空间证据：A级：九龙山直接记录｜来源：S1。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昆虫记录：姚虻｜学名：Tabanus yao｜目：双翅目｜科：虻科｜空间证据：A级：九龙山直接记录｜来源：S1。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昆虫记录：黑色鞍腹水虻｜学名：Clitellaria nigra｜目：双翅目｜科：水虻科｜空间证据：A级：九龙山直接记录｜来源：S1。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昆虫记录：光亮扁角水虻｜学名：Hermetia illucens｜目：双翅目｜科：水虻科｜空间证据：A级：九龙山直接记录｜来源：S1。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昆虫记录：黄腹小丽水虻｜学名：Microchrysa flaviventris｜目：双翅目｜科：水虻科｜空间证据：A级：九龙山直接记录｜来源：S1。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昆虫记录：狡猾指突水虻｜学名：Ptecticus vulpianus｜目：双翅目｜科：水虻科｜空间证据：A级：九龙山直接记录｜来源：S1。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昆虫记录：金黄指突水虻｜学名：Ptecticus aunifer｜目：双翅目｜科：水虻科｜空间证据：A级：九龙山直接记录｜来源：S1。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昆虫记录：中华驼蜂虻｜学名：Geron sinensis｜目：双翅目｜科：蜂虻科｜空间证据：A级：九龙山直接记录｜来源：S1。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昆虫记录：北京斑翅蜂虻｜学名：Hemipenthes beijingensis｜目：双翅目｜科：蜂虻科｜空间证据：A级：九龙山直接记录｜来源：S1。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昆虫记录：浅斑翅蜂虻｜学名：Hemipenthes velutina｜目：双翅目｜科：蜂虻科｜空间证据：A级：九龙山直接记录｜来源：S1。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昆虫记录：黄边姬蜂虻｜学名：Systropus hoppo｜目：双翅目｜科：蜂虻科｜空间证据：A级：九龙山直接记录｜来源：S1。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昆虫记录：黄腹狭口蚜蝇｜学名：Asarkina porcina｜目：双翅目｜科：食蚜蝇科｜空间证据：A级：九龙山直接记录｜来源：S1。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昆虫记录：褐翅巴蚜蝇｜学名：Baccha nubilipennis｜目：双翅目｜科：食蚜蝇科｜空间证据：A级：九龙山直接记录｜来源：S1。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昆虫记录：斑额突角蚜蝇｜学名：Ceriana grahami｜目：双翅目｜科：食蚜蝇科｜空间证据：A级：九龙山直接记录｜来源：S1。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昆虫记录：日本突角蚜蝇｜学名：Ceriana japonica｜目：双翅目｜科：食蚜蝇科｜空间证据：A级：九龙山直接记录｜来源：S1。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昆虫记录：天台长角蚜蝇｜学名：Chrysotoxum tiantaiensis｜目：双翅目｜科：食蚜蝇科｜空间证据：A级：九龙山直接记录｜来源：S1。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昆虫记录：黑带蚜蝇｜学名：Episyrphus balteatus｜目：双翅目｜科：食蚜蝇科｜空间证据：A级：九龙山直接记录｜来源：S1。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昆虫记录：黑色斑眼食蚜蝇｜学名：Eristalinus aeneus｜目：双翅目｜科：食蚜蝇科｜空间证据：A级：九龙山直接记录｜来源：S1。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昆虫记录：钝黑离眼食蚜蝇｜学名：Eristalinus sepulchralis｜目：双翅目｜科：食蚜蝇科｜空间证据：A级：九龙山直接记录｜来源：S1。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昆虫记录：刻点小食蚜蝇｜学名：Paragus tibialis｜目：双翅目｜科：食蚜蝇科｜空间证据：A级：九龙山直接记录｜来源：S1。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昆虫记录：黄环粗股食蚜蝇｜学名：Syritta pipiens｜目：双翅目｜科：食蚜蝇科｜空间证据：A级：九龙山直接记录｜来源：S1。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昆虫记录：黄颜食蚜蝇｜学名：Syrphus ribesii｜目：双翅目｜科：食蚜蝇科｜空间证据：A级：九龙山直接记录｜来源：S1。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昆虫记录：褐线黄斑蚜蝇｜学名：Xanthogramma coreanum｜目：双翅目｜科：食蚜蝇科｜空间证据：A级：九龙山直接记录｜来源：S1。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昆虫记录：大头金蝇｜学名：Chrysomyia megacephala｜目：双翅目｜科：丽蝇科｜空间证据：A级：九龙山直接记录｜来源：S1。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昆虫记录：蟾蜍绿蝇｜学名：Lucilia bufonivora｜目：双翅目｜科：丽蝇科｜空间证据：A级：九龙山直接记录｜来源：S1。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昆虫记录：丝光绿蝇｜学名：Lucilia sericata｜目：双翅目｜科：丽蝇科｜空间证据：A级：九龙山直接记录｜来源：S1。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昆虫记录：黄带眼蝇｜学名：Conops flavipes｜目：双翅目｜科：眼蝇科｜空间证据：A级：九龙山直接记录｜来源：S1。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昆虫记录：丽森眼蝇｜学名：Conops licenti｜目：双翅目｜科：眼蝇科｜空间证据：A级：九龙山直接记录｜来源：S1。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昆虫记录：金光小寄蝇｜学名：Bactromyia aurulenta｜目：双翅目｜科：寄蝇科｜空间证据：A级：九龙山直接记录｜来源：S1。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昆虫记录：金龟长喙寄蝇｜学名：Prosena siberita｜目：双翅目｜科：寄蝇科｜空间证据：A级：九龙山直接记录｜来源：S1。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昆虫记录：火红绒毛寄蝇｜学名：Servillia ardens｜目：双翅目｜科：寄蝇科｜空间证据：A级：九龙山直接记录｜来源：S1。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昆虫记录：怒寄蝇｜学名：Tachina nupta｜目：双翅目｜科：寄蝇科｜空间证据：A级：九龙山直接记录｜来源：S1。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昆虫记录：杨柳拟植潜蝇｜学名：Aulagromyza populi｜目：双翅目｜科：潜蝇科｜空间证据：A级：九龙山直接记录｜来源：S1。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昆虫记录：豌豆潜叶蝇｜学名：Phytomyza horticola｜目：双翅目｜科：潜蝇科｜空间证据：A级：九龙山直接记录｜来源：S1。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昆虫记录：棕尾别麻蝇｜学名：Boettcherisca peregrina｜目：双翅目｜科：麻蝇科｜空间证据：A级：九龙山直接记录｜来源：S1。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昆虫记录：种蝇｜学名：Delia platura｜目：双翅目｜科：花蝇科｜空间证据：A级：九龙山直接记录｜来源：S1。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昆虫记录：家蝇｜学名：Musca domestica｜目：双翅目｜科：蝇科｜空间证据：A级：九龙山直接记录｜来源：S1。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25"/>
        </w:rPr>
        <w:t>2.11 膜翅目 Hymenoptera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昆虫记录：榆红胸三节叶蜂｜学名：Arge captiva｜目：膜翅目｜科：三节叶蜂科｜空间证据：A级：九龙山直接记录｜来源：S1。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昆虫记录：珊瑚红三节叶蜂｜学名：Arge corallina｜目：膜翅目｜科：三节叶蜂科｜空间证据：A级：九龙山直接记录｜来源：S1。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昆虫记录：柳蜷叶蜂｜学名：Amauronematus saliciphagus｜目：膜翅目｜科：叶蜂科｜空间证据：A级：九龙山直接记录｜来源：S1。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昆虫记录：指名黑斑菜叶蜂｜学名：Athalia nigromaculata nigromaculata｜目：膜翅目｜科：叶蜂科｜空间证据：A级：九龙山直接记录｜来源：S1。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昆虫记录：马氏瘦姬蜂｜学名：Ophion maai｜目：膜翅目｜科：姬蜂科｜空间证据：A级：九龙山直接记录｜来源：S1。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昆虫记录：中华齿腿姬蜂｜学名：Pristomerus chinensis｜目：膜翅目｜科：姬蜂科｜空间证据：A级：九龙山直接记录｜来源：S1。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昆虫记录：蜡天牛蛀姬蜂｜学名：Schreineria ceresia｜目：膜翅目｜科：姬蜂科｜空间证据：A级：九龙山直接记录｜来源：S1。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昆虫记录：黏虫棘领姬蜂｜学名：Therion circumflexum｜目：膜翅目｜科：姬蜂科｜空间证据：A级：九龙山直接记录｜来源：S1。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昆虫记录：松村离缘姬蜂｜学名：Trathala matsumuraeana｜目：膜翅目｜科：姬蜂科｜空间证据：A级：九龙山直接记录｜来源：S1。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昆虫记录：黏虫白星姬蜂｜学名：Vulgichneumon leucaniae｜目：膜翅目｜科：姬蜂科｜空间证据：A级：九龙山直接记录｜来源：S1。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昆虫记录：日本褶翅小蜂｜学名：Leucospis japonica｜目：膜翅目｜科：褶翅小蜂科｜空间证据：A级：九龙山直接记录｜来源：S1。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昆虫记录：中华褶翅小蜂｜学名：Leucospis sinensis｜目：膜翅目｜科：褶翅小蜂科｜空间证据：A级：九龙山直接记录｜来源：S1。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昆虫记录：黑龙江褶翅蜂｜学名：Gasteruption poecilothecum｜目：膜翅目｜科：褶翅蜂科｜空间证据：A级：九龙山直接记录｜来源：S1。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昆虫记录：暗色跳小蜂｜学名：Encyrtus infidus｜目：膜翅目｜科：跳小蜂科｜空间证据：A级：九龙山直接记录｜来源：S1。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昆虫记录：伍异金小蜂｜学名：Anisopteromalus quinarius｜目：膜翅目｜科：金小蜂科｜空间证据：A级：九龙山直接记录｜来源：S1。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昆虫记录：食蚜蝇宽缘金小蜂｜学名：Pachyneuron groenlandicum｜目：膜翅目｜科：金小蜂科｜空间证据：A级：九龙山直接记录｜来源：S1。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昆虫记录：管氏硬皮肿腿蜂｜学名：Sclerodermus guani｜目：膜翅目｜科：肿腿蜂科｜空间证据：A级：九龙山直接记录｜来源：S1。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昆虫记录：青蜂｜学名：Chrysis ignita｜目：膜翅目｜科：青蜂科｜空间证据：A级：九龙山直接记录｜来源：S1。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昆虫记录：上海青蜂｜学名：Praestochrysis shanghaiensis｜目：膜翅目｜科：青蜂科｜空间证据：A级：九龙山直接记录｜来源：S1。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昆虫记录：欧蚁蜂日本亚种｜学名：Mutilla europea mikado｜目：膜翅目｜科：蚁蜂科｜空间证据：A级：九龙山直接记录｜来源：S1。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昆虫记录：眼斑驼盾蚁蜂｜学名：Trogaspidia oculata｜目：膜翅目｜科：蚁蜂科｜空间证据：A级：九龙山直接记录｜来源：S1。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昆虫记录：日本弓背蚁｜学名：Camponotus japonicus｜目：膜翅目｜科：蚁科｜空间证据：A级：九龙山直接记录｜来源：S1。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昆虫记录：亮褐举腹蚁｜学名：Crematogaster contemta｜目：膜翅目｜科：蚁科｜空间证据：A级：九龙山直接记录｜来源：S1。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昆虫记录：掘穴蚁｜学名：Formica cunicularia｜目：膜翅目｜科：蚁科｜空间证据：A级：九龙山直接记录｜来源：S1。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昆虫记录：褐臭蚁｜学名：Hypoclinea fuscus｜目：膜翅目｜科：蚁科｜空间证据：A级：九龙山直接记录｜来源：S1。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昆虫记录：黄足狂蚁｜学名：Paratrechina flavipes｜目：膜翅目｜科：蚁科｜空间证据：A级：九龙山直接记录｜来源：S1。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昆虫记录：满斜结蚁｜学名：Plagiolepis manczshurica｜目：膜翅目｜科：蚁科｜空间证据：A级：九龙山直接记录｜来源：S1。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昆虫记录：路舍蚁｜学名：Tetramorium caespitum｜目：膜翅目｜科：蚁科｜空间证据：A级：九龙山直接记录｜来源：S1。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昆虫记录：白毛长腹土蜂｜学名：Campsomeriella annulata｜目：膜翅目｜科：土蜂科｜空间证据：A级：九龙山直接记录｜来源：S1。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昆虫记录：缘长腹土蜂｜学名：Campsomeris marginella｜目：膜翅目｜科：土蜂科｜空间证据：A级：九龙山直接记录｜来源：S1。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昆虫记录：金毛长腹土蜂｜学名：Megacampsomeris prismatica｜目：膜翅目｜科：土蜂科｜空间证据：A级：九龙山直接记录｜来源：S1。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昆虫记录：眼斑土蜂｜学名：Scolia oculata｜目：膜翅目｜科：土蜂科｜空间证据：A级：九龙山直接记录｜来源：S1。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昆虫记录：中华土蜂｜学名：Scolia sinensis｜目：膜翅目｜科：土蜂科｜空间证据：A级：九龙山直接记录｜来源：S1。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昆虫记录：斑额土蜂｜学名：Scolia vittifrons｜目：膜翅目｜科：土蜂科｜空间证据：A级：九龙山直接记录｜来源：S1。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昆虫记录：变侧异腹胡蜂指名亚种｜学名：Parapolybia varia varia｜目：膜翅目｜科：胡蜂科｜空间证据：A级：九龙山直接记录｜来源：S1。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昆虫记录：角马蜂｜学名：Polistes chinensis antennalis｜目：膜翅目｜科：胡蜂科｜空间证据：A级：九龙山直接记录｜来源：S1。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昆虫记录：约马蜂｜学名：Polistes jokahamae｜目：膜翅目｜科：胡蜂科｜空间证据：A级：九龙山直接记录｜来源：S1。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昆虫记录：黄胸木蜂｜学名：Xylocopa appendiculata｜目：膜翅目｜科：蜜蜂科｜空间证据：A级：九龙山直接记录｜来源：S1。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昆虫记录：中华木蜂｜学名：Xylocopa sinensis｜目：膜翅目｜科：蜜蜂科｜空间证据：A级：九龙山直接记录｜来源：S1。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三、门头沟区及王平镇周边可补充的昆虫具体物种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以下物种并非都能证明位于九龙山核心区，但公开调查范围或监测点与门头沟区、王平镇周边有关。按照本项目“有迹象即可收录”的规则，建议作为候选知识保留，并在RAG元数据中把空间证据标记为C级或D级。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昆虫记录：北京暗步甲｜学名：Amara (Curtonotus) beijingensis｜目：鞘翅目｜科：步甲科｜空间证据：C级：门头沟区明确记录｜来源：S6｜备注：新物种，官方白皮书明确称发现于门头沟区，主要分布于海拔1000米以上温带阔叶林。。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昆虫记录：东方巨齿蛉｜学名：Acanthacorydalis orientalis｜目：广翅目｜科：齿蛉科｜空间证据：D级：门头沟调查弱线索｜来源：S4/S7｜备注：北京市重点保护昆虫调查覆盖门头沟等区，并将东方巨齿蛉作为水质指示性昆虫重点提及；公开摘要未逐区列出分布，故九龙山存在仍需现场核验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昆虫记录：中华蜜蜂｜学名：Apis cerana｜目：膜翅目｜科：蜜蜂科｜空间证据：D级：门头沟调查弱线索｜来源：S4/S8｜备注：重点保护调查建议增加其蜜源植物；北京市重点保护野生动物名录列为保护昆虫。。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昆虫记录：北京条蜂｜学名：Anthophora beijingensis｜目：膜翅目｜科：蜜蜂科｜空间证据：D级：门头沟调查弱线索｜来源：S4/S8｜备注：重点保护调查建议增加其食物来源；门头沟在调查区域内，但公开摘要未说明具体点位。。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昆虫记录：草履蚧｜学名：Drosicha corpulenta｜目：半翅目｜科：珠蚧科｜空间证据：C级：门头沟区监测记录｜来源：S5｜备注：门头沟区2024年早春林业有害生物调查明确提及。。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昆虫记录：白蜡绵粉蚧｜学名：Phenacoccus fraxinus｜目：半翅目｜科：粉蚧科｜空间证据：C级：门头沟区监测记录｜来源：S5｜备注：门头沟区2024年早春林业有害生物调查明确提及。。</w:t>
      </w:r>
    </w:p>
    <w:p>
      <w:pPr>
        <w:spacing w:after="120" w:line="276" w:lineRule="auto"/>
      </w:pPr>
      <w:r>
        <w:rPr>
          <w:rFonts w:ascii="Noto Serif CJK SC" w:hAnsi="Noto Serif CJK SC" w:eastAsia="Noto Serif CJK SC"/>
          <w:b w:val="0"/>
          <w:sz w:val="19"/>
        </w:rPr>
        <w:t>昆虫记录：美国白蛾｜学名：Hyphantria cunea｜目：鳞翅目｜科：灯蛾科/裳蛾科（分类系统有调整）｜空间证据：C级：门头沟区监测记录｜来源：S5/S9｜备注：门头沟区林业有害生物监测多次出现，属于区域性监测对象。。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四、适合优先做自然观察的昆虫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水边与溪流：红蜻、白尾灰蜻、黄蜻、北京大蜓、棘角蛇纹春蜓、东亚异痣蟌、隼尾蟌、透顶单脉色蟌。可优先在水体、溪沟、湿润林缘观察。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林缘与灌丛：中华螳螂、广腹螳螂、短额负蝗、中华剑角蝗、油葫芦、斑衣蜡蝉、七星瓢虫、异色瓢虫。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花期与传粉：柑橘凤蝶、丝带凤蝶、斑缘豆粉蝶、菜粉蝶、绿豹蛱蝶、大紫蛱蝶、各类灰蝶、食蚜蝇、蜂虻、木蜂。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树干与枯木：光肩星天牛、桃红颈天牛、双条杉天牛、多带天牛、麻天牛、象甲类、步甲类。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夜间灯诱候选：绿尾大蚕蛾、葡萄天蛾、部分天蛾、尺蛾、夜蛾，以及门头沟区域候选北京暗步甲。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果园与农业边缘：梨小食心虫、桃蛀螟、核桃举肢蛾、斑衣蜡蝉、七星瓢虫、异色瓢虫、食蚜蝇、中华蜜蜂/北京条蜂候选。王平镇樱桃、梨、核桃等果园可作为重点观察场景。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五、RAG切分建议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建议每一个“昆虫记录：”段落单独作为一个最小知识单元，不要把多个物种压进同一chunk。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推荐元数据字段：scene、taxon_name、scientific_name、order、family、spatial_evidence、source_id、habitat_hint、season_hint、name_status。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回答“九龙山有什么昆虫”时，优先使用A级记录；C级和D级应回答成“门头沟区有记录/九龙山周边候选”，不要改写成“九龙山已确认”。</w:t>
      </w:r>
    </w:p>
    <w:p>
      <w:pPr>
        <w:spacing w:after="100" w:line="288" w:lineRule="auto"/>
      </w:pPr>
      <w:r>
        <w:rPr>
          <w:rFonts w:ascii="Noto Serif CJK SC" w:hAnsi="Noto Serif CJK SC" w:eastAsia="Noto Serif CJK SC"/>
          <w:b w:val="0"/>
          <w:sz w:val="21"/>
        </w:rPr>
        <w:t>如果后续获取《北京九龙山常见昆虫图谱》纸质版或电子版，可继续补齐836种，并为每种增加寄主植物、习性、观察月份和照片编号。</w:t>
      </w:r>
    </w:p>
    <w:p>
      <w:pPr>
        <w:keepNext/>
        <w:spacing w:before="200" w:after="120"/>
      </w:pPr>
      <w:r>
        <w:rPr>
          <w:rFonts w:ascii="Noto Sans CJK SC" w:hAnsi="Noto Sans CJK SC" w:eastAsia="Noto Sans CJK SC"/>
          <w:b/>
          <w:sz w:val="30"/>
        </w:rPr>
        <w:t>六、主要来源</w:t>
      </w:r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S1｜《北京九龙山常见昆虫图谱》公开网络目录（张永安、章尧想主编，河南科学技术出版社，2021）｜</w:t>
      </w:r>
      <w:hyperlink r:id="rId11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S2｜China Scientific Book Services：Atlas of Common Insects in Jiulong Mountain, Beijing，介绍图谱记录16目187科836种及九龙山昆虫总体信息｜</w:t>
      </w:r>
      <w:hyperlink r:id="rId12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S3｜北京市园林绿化局：中国林业科学研究院华北林业实验中心科普基地，明确开展“九龙山昆虫记”野外昆虫识别活动｜</w:t>
      </w:r>
      <w:hyperlink r:id="rId13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S4｜北京市园林绿化局：北京市首次重点保护名录昆虫资源调查，调查区域包括门头沟并提及东方巨齿蛉、中华蜜蜂、北京条蜂｜</w:t>
      </w:r>
      <w:hyperlink r:id="rId14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S5｜北京市园林绿化局：门头沟区林业站早春有害生物调查，提及草履蚧、白蜡绵粉蚧、美国白蛾｜</w:t>
      </w:r>
      <w:hyperlink r:id="rId15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S6｜《北京的生物多样性保护》白皮书：北京暗步甲发现于门头沟区｜</w:t>
      </w:r>
      <w:hyperlink r:id="rId16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S7｜国家林草标准资料：东方巨齿蛉 Acanthacorydalis orientalis 标准名称｜</w:t>
      </w:r>
      <w:hyperlink r:id="rId17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S8｜北京市重点保护野生动物名录：中华蜜蜂、北京条蜂及其学名｜</w:t>
      </w:r>
      <w:hyperlink r:id="rId18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00"/>
      </w:pPr>
      <w:r>
        <w:rPr>
          <w:rFonts w:ascii="Noto Serif CJK SC" w:hAnsi="Noto Serif CJK SC" w:eastAsia="Noto Serif CJK SC"/>
          <w:b w:val="0"/>
          <w:sz w:val="18"/>
        </w:rPr>
        <w:t>S9｜门头沟区园林绿化局：林业有害生物测报点巡查，持续监测美国白蛾｜</w:t>
      </w:r>
      <w:hyperlink r:id="rId19">
        <w:r>
          <w:rPr>
            <w:color w:val="2E6F95"/>
            <w:u w:val="single"/>
            <w:rFonts w:eastAsia="Noto Sans CJK SC" w:ascii="Noto Sans CJK SC" w:hAnsi="Noto Sans CJK SC"/>
            <w:sz w:val="18"/>
          </w:rPr>
          <w:t>打开来源</w:t>
        </w:r>
      </w:hyperlink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0"/>
        </w:rPr>
        <w:t>本版共整理具体昆虫记录约338条，其中绝大多数为九龙山图谱直接记录，另含少量门头沟区区域候选。该数量不是九龙山昆虫总数。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7"/>
      </w:rPr>
      <w:t xml:space="preserve">第 </w:t>
    </w:r>
    <w:fldSimple w:instr="PAGE"/>
    <w:r>
      <w:rPr>
        <w:rFonts w:ascii="Noto Sans CJK SC" w:hAnsi="Noto Sans CJK SC" w:eastAsia="Noto Sans CJK SC"/>
        <w:b w:val="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sz w:val="17"/>
      </w:rPr>
      <w:t>九龙山及周边昆虫具体物种名录｜公开资料整理版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ecial.rhky.com/mobile/mooc/tocourse/233418928" TargetMode="External"/><Relationship Id="rId12" Type="http://schemas.openxmlformats.org/officeDocument/2006/relationships/hyperlink" Target="https://www.hceis.com/hOme/book_view.aspx?EnName=Atlas+of+Common+Insects+in+Jiulong+Mountain%2C+Beijing&amp;ISBN=9787572504020&amp;id=11773" TargetMode="External"/><Relationship Id="rId13" Type="http://schemas.openxmlformats.org/officeDocument/2006/relationships/hyperlink" Target="https://yllhj.beijing.gov.cn/ztxx/kpjd/202312/t20231222_3508057.shtml" TargetMode="External"/><Relationship Id="rId14" Type="http://schemas.openxmlformats.org/officeDocument/2006/relationships/hyperlink" Target="https://yllhj.beijing.gov.cn/zwgk/zwxx/202412/t20241227_3974951.shtml" TargetMode="External"/><Relationship Id="rId15" Type="http://schemas.openxmlformats.org/officeDocument/2006/relationships/hyperlink" Target="https://yllhj.beijing.gov.cn/sdlh/yhsw/lbqk/202405/t20240506_3660994.shtml" TargetMode="External"/><Relationship Id="rId16" Type="http://schemas.openxmlformats.org/officeDocument/2006/relationships/hyperlink" Target="https://sthjj.beijing.gov.cn/bjhrb/index/xxgk69/sthjlyzwg/stbh/743626858/2025052215014559981.pdf" TargetMode="External"/><Relationship Id="rId17" Type="http://schemas.openxmlformats.org/officeDocument/2006/relationships/hyperlink" Target="https://www.forestry.gov.cn/html/lykj/lykj_1716/20190704152301877420072/file/20190704210951288677543.pdf" TargetMode="External"/><Relationship Id="rId18" Type="http://schemas.openxmlformats.org/officeDocument/2006/relationships/hyperlink" Target="https://yllhj.beijing.gov.cn/ztxx/ysdw/ysdwml/202301/P020230530574446960865.pdf" TargetMode="External"/><Relationship Id="rId19" Type="http://schemas.openxmlformats.org/officeDocument/2006/relationships/hyperlink" Target="https://www.bjmtg.gov.cn/mtg11J030/bmdt52/202307/413a31ba4bb44346b85ec4d14382314e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门头沟王平镇九龙山及周边昆虫具体物种名录</dc:title>
  <dc:subject>九龙山昆虫具体物种、门头沟区域候选、RAG知识库</dc:subject>
  <dc:creator>OpenAI</dc:creator>
  <cp:keywords>九龙山, 王平镇, 门头沟, 昆虫, 物种名录,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