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14"/>
        <w:jc w:val="center"/>
      </w:pPr>
      <w:r>
        <w:rPr>
          <w:rFonts w:ascii="Noto Sans CJK SC" w:hAnsi="Noto Sans CJK SC" w:eastAsia="Noto Sans CJK SC"/>
          <w:b/>
          <w:color w:val="26554A"/>
          <w:sz w:val="48"/>
        </w:rPr>
        <w:t>门头沟王平镇九龙山及周边</w:t>
        <w:br/>
        <w:t>自然场景知识库资料</w:t>
      </w:r>
    </w:p>
    <w:p>
      <w:pPr>
        <w:jc w:val="center"/>
      </w:pPr>
      <w:r>
        <w:rPr>
          <w:rFonts w:ascii="Noto Sans CJK SC" w:hAnsi="Noto Sans CJK SC" w:eastAsia="Noto Sans CJK SC"/>
          <w:b w:val="0"/>
          <w:color w:val="4E6961"/>
          <w:sz w:val="26"/>
        </w:rPr>
        <w:t>公开资料宽口径整理版 · 纯文字易切分格式（V1.0）</w:t>
      </w:r>
    </w:p>
    <w:p>
      <w:pPr>
        <w:spacing w:before="320"/>
        <w:jc w:val="center"/>
      </w:pPr>
      <w:r>
        <w:rPr>
          <w:rFonts w:ascii="Noto Serif CJK SC" w:hAnsi="Noto Serif CJK SC" w:eastAsia="Noto Serif CJK SC"/>
          <w:b w:val="0"/>
          <w:color w:val="555555"/>
          <w:sz w:val="22"/>
        </w:rPr>
        <w:t>适用：RAG知识库 / 探究式教学 / 自然教育 / 场景问答</w:t>
      </w:r>
    </w:p>
    <w:p>
      <w:pPr>
        <w:keepLines w:val="0"/>
        <w:shd w:fill="F1F6F4"/>
      </w:pPr>
      <w:r>
        <w:rPr>
          <w:rFonts w:ascii="Noto Serif CJK SC" w:hAnsi="Noto Serif CJK SC" w:eastAsia="Noto Serif CJK SC"/>
          <w:b w:val="0"/>
          <w:sz w:val="21"/>
        </w:rPr>
        <w:t>收录原则：本版采取“宽口径收录”。只要公开资料与九龙山、九龙山林场/华北林业实验中心、王平镇、山家美育村、永定河王平段、落坡岭水库或门头沟区域存在一定关联，即可纳入。证据不足的内容不会删除，而是明确标记为“周边记录”“区域候选”或“推测性线索”。</w:t>
      </w:r>
    </w:p>
    <w:p>
      <w:pPr>
        <w:keepLines w:val="0"/>
      </w:pPr>
      <w:r>
        <w:rPr>
          <w:rFonts w:ascii="Noto Serif CJK SC" w:hAnsi="Noto Serif CJK SC" w:eastAsia="Noto Serif CJK SC"/>
          <w:b w:val="0"/>
          <w:sz w:val="21"/>
        </w:rPr>
        <w:t>重要提示：本文不是专业生物多样性本底调查，也不保证所有候选物种都能在山家美育村或九龙山某一具体点位现场观察到。用于RAG回答时，应保留证据层级。</w:t>
      </w:r>
    </w:p>
    <w:p>
      <w:pPr>
        <w:keepLines w:val="0"/>
      </w:pPr>
      <w:r>
        <w:rPr>
          <w:rFonts w:ascii="Noto Serif CJK SC" w:hAnsi="Noto Serif CJK SC" w:eastAsia="Noto Serif CJK SC"/>
          <w:b w:val="0"/>
          <w:sz w:val="21"/>
        </w:rPr>
        <w:t>整理日期：2026年9月9日。</w:t>
      </w:r>
    </w:p>
    <w:p>
      <w:r>
        <w:br w:type="page"/>
      </w:r>
    </w:p>
    <w:p>
      <w:pPr>
        <w:pStyle w:val="Heading1"/>
        <w:keepNext/>
        <w:spacing w:before="200" w:after="80"/>
      </w:pPr>
      <w:r>
        <w:t>一、场景范围与证据分层</w:t>
      </w:r>
    </w:p>
    <w:p>
      <w:pPr>
        <w:keepLines w:val="0"/>
      </w:pPr>
      <w:r>
        <w:rPr>
          <w:rFonts w:ascii="Noto Serif CJK SC" w:hAnsi="Noto Serif CJK SC" w:eastAsia="Noto Serif CJK SC"/>
          <w:b w:val="0"/>
          <w:sz w:val="21"/>
        </w:rPr>
        <w:t>本知识库将“王平镇—九龙山”理解为一个复合自然场景，而不是只限定某一座山头。核心场景包括九龙山及华北林业实验中心林区；王平镇山家美育村所在的东马各庄、西马各庄、南港、东石古岩等村落；永定河王平段、王平湿地和落坡岭水库；以及王平镇果园、矿山生态修复地、京西古道沿线等。必要时再向门头沟区尺度扩展，用作“区域候选物种池”。</w:t>
      </w:r>
    </w:p>
    <w:p>
      <w:pPr>
        <w:keepLines w:val="0"/>
      </w:pPr>
      <w:r>
        <w:rPr>
          <w:rFonts w:ascii="Noto Serif CJK SC" w:hAnsi="Noto Serif CJK SC" w:eastAsia="Noto Serif CJK SC"/>
          <w:b w:val="0"/>
          <w:sz w:val="21"/>
        </w:rPr>
        <w:t>A级—核心直接记录：资料明确指向九龙山、九龙山林场或华北林业实验中心九龙山区域。</w:t>
      </w:r>
    </w:p>
    <w:p>
      <w:pPr>
        <w:keepLines w:val="0"/>
      </w:pPr>
      <w:r>
        <w:rPr>
          <w:rFonts w:ascii="Noto Serif CJK SC" w:hAnsi="Noto Serif CJK SC" w:eastAsia="Noto Serif CJK SC"/>
          <w:b w:val="0"/>
          <w:sz w:val="21"/>
        </w:rPr>
        <w:t>B级—王平镇直接记录：资料明确指向王平镇、王平湿地、永定河王平段、落坡岭水库、山家美育村或镇域果园。</w:t>
      </w:r>
    </w:p>
    <w:p>
      <w:pPr>
        <w:keepLines w:val="0"/>
      </w:pPr>
      <w:r>
        <w:rPr>
          <w:rFonts w:ascii="Noto Serif CJK SC" w:hAnsi="Noto Serif CJK SC" w:eastAsia="Noto Serif CJK SC"/>
          <w:b w:val="0"/>
          <w:sz w:val="21"/>
        </w:rPr>
        <w:t>C级—门头沟区域候选：在门头沟区有调查、救护或官方记录，但暂未证实就在九龙山或王平镇核心点位出现。</w:t>
      </w:r>
    </w:p>
    <w:p>
      <w:pPr>
        <w:keepLines w:val="0"/>
      </w:pPr>
      <w:r>
        <w:rPr>
          <w:rFonts w:ascii="Noto Serif CJK SC" w:hAnsi="Noto Serif CJK SC" w:eastAsia="Noto Serif CJK SC"/>
          <w:b w:val="0"/>
          <w:sz w:val="21"/>
        </w:rPr>
        <w:t>D级—生态推测/历史线索：根据生境、农业、旧规划、科普活动等可推断存在观察可能性，但不是现场物种记录。</w:t>
      </w:r>
    </w:p>
    <w:p>
      <w:pPr>
        <w:keepLines w:val="0"/>
        <w:shd w:fill="F6F3EA"/>
      </w:pPr>
      <w:r>
        <w:rPr>
          <w:rFonts w:ascii="Noto Serif CJK SC" w:hAnsi="Noto Serif CJK SC" w:eastAsia="Noto Serif CJK SC"/>
          <w:b w:val="0"/>
          <w:sz w:val="21"/>
        </w:rPr>
        <w:t>RAG使用建议：A/B级可以用“已记录、存在、出现”等确定性措辞；C级应说“门头沟区有记录，在王平—九龙山具有候选意义”；D级应说“可能、可重点调查、具有观察线索”，避免说成已确认。</w:t>
      </w:r>
    </w:p>
    <w:p>
      <w:pPr>
        <w:pStyle w:val="Heading1"/>
        <w:keepNext/>
        <w:spacing w:before="200" w:after="80"/>
      </w:pPr>
      <w:r>
        <w:t>二、九龙山与王平镇自然环境概况</w:t>
      </w:r>
    </w:p>
    <w:p>
      <w:pPr>
        <w:keepLines/>
        <w:spacing w:after="180"/>
      </w:pPr>
      <w:r>
        <w:rPr>
          <w:rFonts w:ascii="Noto Sans CJK SC" w:hAnsi="Noto Sans CJK SC" w:eastAsia="Noto Sans CJK SC"/>
          <w:b/>
          <w:color w:val="26554A"/>
          <w:sz w:val="22"/>
        </w:rPr>
        <w:t>知识条目：九龙山地形与气候背景</w:t>
        <w:br/>
      </w:r>
      <w:r>
        <w:rPr>
          <w:rFonts w:ascii="Noto Serif CJK SC" w:hAnsi="Noto Serif CJK SC" w:eastAsia="Noto Serif CJK SC"/>
          <w:b/>
          <w:sz w:val="20"/>
        </w:rPr>
        <w:t>场景：</w:t>
      </w:r>
      <w:r>
        <w:rPr>
          <w:rFonts w:ascii="Noto Serif CJK SC" w:hAnsi="Noto Serif CJK SC" w:eastAsia="Noto Serif CJK SC"/>
          <w:b w:val="0"/>
          <w:sz w:val="20"/>
        </w:rPr>
        <w:t>九龙山</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地貌：</w:t>
      </w:r>
      <w:r>
        <w:rPr>
          <w:rFonts w:ascii="Noto Serif CJK SC" w:hAnsi="Noto Serif CJK SC" w:eastAsia="Noto Serif CJK SC"/>
          <w:b w:val="0"/>
          <w:sz w:val="20"/>
        </w:rPr>
        <w:t>太行山低山丘陵区</w:t>
      </w:r>
      <w:r>
        <w:br/>
      </w:r>
      <w:r>
        <w:rPr>
          <w:rFonts w:ascii="Noto Serif CJK SC" w:hAnsi="Noto Serif CJK SC" w:eastAsia="Noto Serif CJK SC"/>
          <w:b/>
          <w:sz w:val="20"/>
        </w:rPr>
        <w:t>海拔：</w:t>
      </w:r>
      <w:r>
        <w:rPr>
          <w:rFonts w:ascii="Noto Serif CJK SC" w:hAnsi="Noto Serif CJK SC" w:eastAsia="Noto Serif CJK SC"/>
          <w:b w:val="0"/>
          <w:sz w:val="20"/>
        </w:rPr>
        <w:t>约100—997米</w:t>
      </w:r>
      <w:r>
        <w:br/>
      </w:r>
      <w:r>
        <w:rPr>
          <w:rFonts w:ascii="Noto Serif CJK SC" w:hAnsi="Noto Serif CJK SC" w:eastAsia="Noto Serif CJK SC"/>
          <w:b/>
          <w:sz w:val="20"/>
        </w:rPr>
        <w:t>气候：</w:t>
      </w:r>
      <w:r>
        <w:rPr>
          <w:rFonts w:ascii="Noto Serif CJK SC" w:hAnsi="Noto Serif CJK SC" w:eastAsia="Noto Serif CJK SC"/>
          <w:b w:val="0"/>
          <w:sz w:val="20"/>
        </w:rPr>
        <w:t>暖温带季风气候</w:t>
      </w:r>
      <w:r>
        <w:br/>
      </w:r>
      <w:r>
        <w:rPr>
          <w:rFonts w:ascii="Noto Serif CJK SC" w:hAnsi="Noto Serif CJK SC" w:eastAsia="Noto Serif CJK SC"/>
          <w:b/>
          <w:sz w:val="20"/>
        </w:rPr>
        <w:t>年平均气温：</w:t>
      </w:r>
      <w:r>
        <w:rPr>
          <w:rFonts w:ascii="Noto Serif CJK SC" w:hAnsi="Noto Serif CJK SC" w:eastAsia="Noto Serif CJK SC"/>
          <w:b w:val="0"/>
          <w:sz w:val="20"/>
        </w:rPr>
        <w:t>约11.8℃</w:t>
      </w:r>
      <w:r>
        <w:br/>
      </w:r>
      <w:r>
        <w:rPr>
          <w:rFonts w:ascii="Noto Serif CJK SC" w:hAnsi="Noto Serif CJK SC" w:eastAsia="Noto Serif CJK SC"/>
          <w:b/>
          <w:sz w:val="20"/>
        </w:rPr>
        <w:t>年平均降水量：</w:t>
      </w:r>
      <w:r>
        <w:rPr>
          <w:rFonts w:ascii="Noto Serif CJK SC" w:hAnsi="Noto Serif CJK SC" w:eastAsia="Noto Serif CJK SC"/>
          <w:b w:val="0"/>
          <w:sz w:val="20"/>
        </w:rPr>
        <w:t>约623毫米，降水主要集中在6—9月</w:t>
      </w:r>
      <w:r>
        <w:br/>
      </w:r>
      <w:r>
        <w:rPr>
          <w:rFonts w:ascii="Noto Serif CJK SC" w:hAnsi="Noto Serif CJK SC" w:eastAsia="Noto Serif CJK SC"/>
          <w:b/>
          <w:sz w:val="20"/>
        </w:rPr>
        <w:t>土壤：</w:t>
      </w:r>
      <w:r>
        <w:rPr>
          <w:rFonts w:ascii="Noto Serif CJK SC" w:hAnsi="Noto Serif CJK SC" w:eastAsia="Noto Serif CJK SC"/>
          <w:b w:val="0"/>
          <w:sz w:val="20"/>
        </w:rPr>
        <w:t>山地褐土，土层普遍较薄，含石量较高</w:t>
      </w:r>
      <w:r>
        <w:br/>
      </w:r>
      <w:r>
        <w:rPr>
          <w:rFonts w:ascii="Noto Serif CJK SC" w:hAnsi="Noto Serif CJK SC" w:eastAsia="Noto Serif CJK SC"/>
          <w:b/>
          <w:sz w:val="20"/>
        </w:rPr>
        <w:t>生态意义：</w:t>
      </w:r>
      <w:r>
        <w:rPr>
          <w:rFonts w:ascii="Noto Serif CJK SC" w:hAnsi="Noto Serif CJK SC" w:eastAsia="Noto Serif CJK SC"/>
          <w:b w:val="0"/>
          <w:sz w:val="20"/>
        </w:rPr>
        <w:t>海拔梯度、坡向和森林类型共同形成多样化微生境</w:t>
      </w:r>
      <w:r>
        <w:br/>
      </w:r>
      <w:r>
        <w:rPr>
          <w:rFonts w:ascii="Noto Serif CJK SC" w:hAnsi="Noto Serif CJK SC" w:eastAsia="Noto Serif CJK SC"/>
          <w:b/>
          <w:sz w:val="20"/>
        </w:rPr>
        <w:t>来源：</w:t>
      </w:r>
      <w:r>
        <w:rPr>
          <w:rFonts w:ascii="Noto Serif CJK SC" w:hAnsi="Noto Serif CJK SC" w:eastAsia="Noto Serif CJK SC"/>
          <w:b w:val="0"/>
          <w:sz w:val="20"/>
        </w:rPr>
        <w:t>S1、S2</w:t>
      </w:r>
    </w:p>
    <w:p>
      <w:pPr>
        <w:keepLines/>
        <w:spacing w:after="180"/>
      </w:pPr>
      <w:r>
        <w:rPr>
          <w:rFonts w:ascii="Noto Sans CJK SC" w:hAnsi="Noto Sans CJK SC" w:eastAsia="Noto Sans CJK SC"/>
          <w:b/>
          <w:color w:val="26554A"/>
          <w:sz w:val="22"/>
        </w:rPr>
        <w:t>知识条目：九龙山森林与植物资源总体规模</w:t>
        <w:br/>
      </w:r>
      <w:r>
        <w:rPr>
          <w:rFonts w:ascii="Noto Serif CJK SC" w:hAnsi="Noto Serif CJK SC" w:eastAsia="Noto Serif CJK SC"/>
          <w:b/>
          <w:sz w:val="20"/>
        </w:rPr>
        <w:t>场景：</w:t>
      </w:r>
      <w:r>
        <w:rPr>
          <w:rFonts w:ascii="Noto Serif CJK SC" w:hAnsi="Noto Serif CJK SC" w:eastAsia="Noto Serif CJK SC"/>
          <w:b w:val="0"/>
          <w:sz w:val="20"/>
        </w:rPr>
        <w:t>九龙山/华北林业实验中心</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植物资源线索：</w:t>
      </w:r>
      <w:r>
        <w:rPr>
          <w:rFonts w:ascii="Noto Serif CJK SC" w:hAnsi="Noto Serif CJK SC" w:eastAsia="Noto Serif CJK SC"/>
          <w:b w:val="0"/>
          <w:sz w:val="20"/>
        </w:rPr>
        <w:t>历史调查称九龙山共有维管束植物720种，隶属99科333属</w:t>
      </w:r>
      <w:r>
        <w:br/>
      </w:r>
      <w:r>
        <w:rPr>
          <w:rFonts w:ascii="Noto Serif CJK SC" w:hAnsi="Noto Serif CJK SC" w:eastAsia="Noto Serif CJK SC"/>
          <w:b/>
          <w:sz w:val="20"/>
        </w:rPr>
        <w:t>植被类型线索：</w:t>
      </w:r>
      <w:r>
        <w:rPr>
          <w:rFonts w:ascii="Noto Serif CJK SC" w:hAnsi="Noto Serif CJK SC" w:eastAsia="Noto Serif CJK SC"/>
          <w:b w:val="0"/>
          <w:sz w:val="20"/>
        </w:rPr>
        <w:t>科普资料将保护区植被概括为3个植被型、11个群系、19个群丛</w:t>
      </w:r>
      <w:r>
        <w:br/>
      </w:r>
      <w:r>
        <w:rPr>
          <w:rFonts w:ascii="Noto Serif CJK SC" w:hAnsi="Noto Serif CJK SC" w:eastAsia="Noto Serif CJK SC"/>
          <w:b/>
          <w:sz w:val="20"/>
        </w:rPr>
        <w:t>森林结构线索：</w:t>
      </w:r>
      <w:r>
        <w:rPr>
          <w:rFonts w:ascii="Noto Serif CJK SC" w:hAnsi="Noto Serif CJK SC" w:eastAsia="Noto Serif CJK SC"/>
          <w:b w:val="0"/>
          <w:sz w:val="20"/>
        </w:rPr>
        <w:t>有林地中油松、侧柏、刺槐、栓皮栎、蒙古栎、山杨及阔杂林等占一定比例</w:t>
      </w:r>
      <w:r>
        <w:br/>
      </w:r>
      <w:r>
        <w:rPr>
          <w:rFonts w:ascii="Noto Serif CJK SC" w:hAnsi="Noto Serif CJK SC" w:eastAsia="Noto Serif CJK SC"/>
          <w:b/>
          <w:sz w:val="20"/>
        </w:rPr>
        <w:t>使用注意：</w:t>
      </w:r>
      <w:r>
        <w:rPr>
          <w:rFonts w:ascii="Noto Serif CJK SC" w:hAnsi="Noto Serif CJK SC" w:eastAsia="Noto Serif CJK SC"/>
          <w:b w:val="0"/>
          <w:sz w:val="20"/>
        </w:rPr>
        <w:t>720种为历史/科普资料中的整体统计，应作为区域物种丰富度背景，不等同于当前某一教学点位名录</w:t>
      </w:r>
      <w:r>
        <w:br/>
      </w:r>
      <w:r>
        <w:rPr>
          <w:rFonts w:ascii="Noto Serif CJK SC" w:hAnsi="Noto Serif CJK SC" w:eastAsia="Noto Serif CJK SC"/>
          <w:b/>
          <w:sz w:val="20"/>
        </w:rPr>
        <w:t>来源：</w:t>
      </w:r>
      <w:r>
        <w:rPr>
          <w:rFonts w:ascii="Noto Serif CJK SC" w:hAnsi="Noto Serif CJK SC" w:eastAsia="Noto Serif CJK SC"/>
          <w:b w:val="0"/>
          <w:sz w:val="20"/>
        </w:rPr>
        <w:t>S5</w:t>
      </w:r>
    </w:p>
    <w:p>
      <w:pPr>
        <w:keepLines/>
        <w:spacing w:after="180"/>
      </w:pPr>
      <w:r>
        <w:rPr>
          <w:rFonts w:ascii="Noto Sans CJK SC" w:hAnsi="Noto Sans CJK SC" w:eastAsia="Noto Sans CJK SC"/>
          <w:b/>
          <w:color w:val="26554A"/>
          <w:sz w:val="22"/>
        </w:rPr>
        <w:t>知识条目：九龙山综合物种丰富度新线索</w:t>
        <w:br/>
      </w:r>
      <w:r>
        <w:rPr>
          <w:rFonts w:ascii="Noto Serif CJK SC" w:hAnsi="Noto Serif CJK SC" w:eastAsia="Noto Serif CJK SC"/>
          <w:b/>
          <w:sz w:val="20"/>
        </w:rPr>
        <w:t>场景：</w:t>
      </w:r>
      <w:r>
        <w:rPr>
          <w:rFonts w:ascii="Noto Serif CJK SC" w:hAnsi="Noto Serif CJK SC" w:eastAsia="Noto Serif CJK SC"/>
          <w:b w:val="0"/>
          <w:sz w:val="20"/>
        </w:rPr>
        <w:t>华北林业实验中心九龙山区域</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记录：</w:t>
      </w:r>
      <w:r>
        <w:rPr>
          <w:rFonts w:ascii="Noto Serif CJK SC" w:hAnsi="Noto Serif CJK SC" w:eastAsia="Noto Serif CJK SC"/>
          <w:b w:val="0"/>
          <w:sz w:val="20"/>
        </w:rPr>
        <w:t>2026年中国工程院活动报道转述科研人员信息：现记录植物、动物、大型真菌、昆虫等各类物种共1800余种</w:t>
      </w:r>
      <w:r>
        <w:br/>
      </w:r>
      <w:r>
        <w:rPr>
          <w:rFonts w:ascii="Noto Serif CJK SC" w:hAnsi="Noto Serif CJK SC" w:eastAsia="Noto Serif CJK SC"/>
          <w:b/>
          <w:sz w:val="20"/>
        </w:rPr>
        <w:t>附带动物线索：</w:t>
      </w:r>
      <w:r>
        <w:rPr>
          <w:rFonts w:ascii="Noto Serif CJK SC" w:hAnsi="Noto Serif CJK SC" w:eastAsia="Noto Serif CJK SC"/>
          <w:b w:val="0"/>
          <w:sz w:val="20"/>
        </w:rPr>
        <w:t>报道明确称近年野猪等动物经常出现在林区</w:t>
      </w:r>
      <w:r>
        <w:br/>
      </w:r>
      <w:r>
        <w:rPr>
          <w:rFonts w:ascii="Noto Serif CJK SC" w:hAnsi="Noto Serif CJK SC" w:eastAsia="Noto Serif CJK SC"/>
          <w:b/>
          <w:sz w:val="20"/>
        </w:rPr>
        <w:t>使用注意：</w:t>
      </w:r>
      <w:r>
        <w:rPr>
          <w:rFonts w:ascii="Noto Serif CJK SC" w:hAnsi="Noto Serif CJK SC" w:eastAsia="Noto Serif CJK SC"/>
          <w:b w:val="0"/>
          <w:sz w:val="20"/>
        </w:rPr>
        <w:t>1800余种是跨类群汇总数，公开页面未给出完整名单</w:t>
      </w:r>
      <w:r>
        <w:br/>
      </w:r>
      <w:r>
        <w:rPr>
          <w:rFonts w:ascii="Noto Serif CJK SC" w:hAnsi="Noto Serif CJK SC" w:eastAsia="Noto Serif CJK SC"/>
          <w:b/>
          <w:sz w:val="20"/>
        </w:rPr>
        <w:t>来源：</w:t>
      </w:r>
      <w:r>
        <w:rPr>
          <w:rFonts w:ascii="Noto Serif CJK SC" w:hAnsi="Noto Serif CJK SC" w:eastAsia="Noto Serif CJK SC"/>
          <w:b w:val="0"/>
          <w:sz w:val="20"/>
        </w:rPr>
        <w:t>S6</w:t>
      </w:r>
    </w:p>
    <w:p>
      <w:pPr>
        <w:keepLines/>
        <w:spacing w:after="180"/>
      </w:pPr>
      <w:r>
        <w:rPr>
          <w:rFonts w:ascii="Noto Sans CJK SC" w:hAnsi="Noto Sans CJK SC" w:eastAsia="Noto Sans CJK SC"/>
          <w:b/>
          <w:color w:val="26554A"/>
          <w:sz w:val="22"/>
        </w:rPr>
        <w:t>知识条目：王平镇复合生态场景</w:t>
        <w:br/>
      </w:r>
      <w:r>
        <w:rPr>
          <w:rFonts w:ascii="Noto Serif CJK SC" w:hAnsi="Noto Serif CJK SC" w:eastAsia="Noto Serif CJK SC"/>
          <w:b/>
          <w:sz w:val="20"/>
        </w:rPr>
        <w:t>场景：</w:t>
      </w:r>
      <w:r>
        <w:rPr>
          <w:rFonts w:ascii="Noto Serif CJK SC" w:hAnsi="Noto Serif CJK SC" w:eastAsia="Noto Serif CJK SC"/>
          <w:b w:val="0"/>
          <w:sz w:val="20"/>
        </w:rPr>
        <w:t>王平镇</w:t>
      </w:r>
      <w:r>
        <w:br/>
      </w:r>
      <w:r>
        <w:rPr>
          <w:rFonts w:ascii="Noto Serif CJK SC" w:hAnsi="Noto Serif CJK SC" w:eastAsia="Noto Serif CJK SC"/>
          <w:b/>
          <w:sz w:val="20"/>
        </w:rPr>
        <w:t>证据层级：</w:t>
      </w:r>
      <w:r>
        <w:rPr>
          <w:rFonts w:ascii="Noto Serif CJK SC" w:hAnsi="Noto Serif CJK SC" w:eastAsia="Noto Serif CJK SC"/>
          <w:b w:val="0"/>
          <w:sz w:val="20"/>
        </w:rPr>
        <w:t>B级</w:t>
      </w:r>
      <w:r>
        <w:br/>
      </w:r>
      <w:r>
        <w:rPr>
          <w:rFonts w:ascii="Noto Serif CJK SC" w:hAnsi="Noto Serif CJK SC" w:eastAsia="Noto Serif CJK SC"/>
          <w:b/>
          <w:sz w:val="20"/>
        </w:rPr>
        <w:t>自然地理：</w:t>
      </w:r>
      <w:r>
        <w:rPr>
          <w:rFonts w:ascii="Noto Serif CJK SC" w:hAnsi="Noto Serif CJK SC" w:eastAsia="Noto Serif CJK SC"/>
          <w:b w:val="0"/>
          <w:sz w:val="20"/>
        </w:rPr>
        <w:t>王平镇位于门头沟区山区与永定河流域交织区域，集山地、河流、湿地、村落、古道、矿业遗存和农业景观于一体</w:t>
      </w:r>
      <w:r>
        <w:br/>
      </w:r>
      <w:r>
        <w:rPr>
          <w:rFonts w:ascii="Noto Serif CJK SC" w:hAnsi="Noto Serif CJK SC" w:eastAsia="Noto Serif CJK SC"/>
          <w:b/>
          <w:sz w:val="20"/>
        </w:rPr>
        <w:t>适合知识库主题：</w:t>
      </w:r>
      <w:r>
        <w:rPr>
          <w:rFonts w:ascii="Noto Serif CJK SC" w:hAnsi="Noto Serif CJK SC" w:eastAsia="Noto Serif CJK SC"/>
          <w:b w:val="0"/>
          <w:sz w:val="20"/>
        </w:rPr>
        <w:t>森林生态、河流湿地、矿山生态修复、果园农业、鸟类观察、传统村落与自然教育</w:t>
      </w:r>
      <w:r>
        <w:br/>
      </w:r>
      <w:r>
        <w:rPr>
          <w:rFonts w:ascii="Noto Serif CJK SC" w:hAnsi="Noto Serif CJK SC" w:eastAsia="Noto Serif CJK SC"/>
          <w:b/>
          <w:sz w:val="20"/>
        </w:rPr>
        <w:t>来源：</w:t>
      </w:r>
      <w:r>
        <w:rPr>
          <w:rFonts w:ascii="Noto Serif CJK SC" w:hAnsi="Noto Serif CJK SC" w:eastAsia="Noto Serif CJK SC"/>
          <w:b w:val="0"/>
          <w:sz w:val="20"/>
        </w:rPr>
        <w:t>S19</w:t>
      </w:r>
    </w:p>
    <w:p>
      <w:pPr>
        <w:keepLines/>
        <w:spacing w:after="180"/>
      </w:pPr>
      <w:r>
        <w:rPr>
          <w:rFonts w:ascii="Noto Sans CJK SC" w:hAnsi="Noto Sans CJK SC" w:eastAsia="Noto Sans CJK SC"/>
          <w:b/>
          <w:color w:val="26554A"/>
          <w:sz w:val="22"/>
        </w:rPr>
        <w:t>知识条目：山家美育村与九龙山的空间关联</w:t>
        <w:br/>
      </w:r>
      <w:r>
        <w:rPr>
          <w:rFonts w:ascii="Noto Serif CJK SC" w:hAnsi="Noto Serif CJK SC" w:eastAsia="Noto Serif CJK SC"/>
          <w:b/>
          <w:sz w:val="20"/>
        </w:rPr>
        <w:t>场景：</w:t>
      </w:r>
      <w:r>
        <w:rPr>
          <w:rFonts w:ascii="Noto Serif CJK SC" w:hAnsi="Noto Serif CJK SC" w:eastAsia="Noto Serif CJK SC"/>
          <w:b w:val="0"/>
          <w:sz w:val="20"/>
        </w:rPr>
        <w:t>山家美育村</w:t>
      </w:r>
      <w:r>
        <w:br/>
      </w:r>
      <w:r>
        <w:rPr>
          <w:rFonts w:ascii="Noto Serif CJK SC" w:hAnsi="Noto Serif CJK SC" w:eastAsia="Noto Serif CJK SC"/>
          <w:b/>
          <w:sz w:val="20"/>
        </w:rPr>
        <w:t>证据层级：</w:t>
      </w:r>
      <w:r>
        <w:rPr>
          <w:rFonts w:ascii="Noto Serif CJK SC" w:hAnsi="Noto Serif CJK SC" w:eastAsia="Noto Serif CJK SC"/>
          <w:b w:val="0"/>
          <w:sz w:val="20"/>
        </w:rPr>
        <w:t>B级</w:t>
      </w:r>
      <w:r>
        <w:br/>
      </w:r>
      <w:r>
        <w:rPr>
          <w:rFonts w:ascii="Noto Serif CJK SC" w:hAnsi="Noto Serif CJK SC" w:eastAsia="Noto Serif CJK SC"/>
          <w:b/>
          <w:sz w:val="20"/>
        </w:rPr>
        <w:t>组成：</w:t>
      </w:r>
      <w:r>
        <w:rPr>
          <w:rFonts w:ascii="Noto Serif CJK SC" w:hAnsi="Noto Serif CJK SC" w:eastAsia="Noto Serif CJK SC"/>
          <w:b w:val="0"/>
          <w:sz w:val="20"/>
        </w:rPr>
        <w:t>东马各庄村、西马各庄村、南港村、东石古岩村4个自然村落组成的运营片区</w:t>
      </w:r>
      <w:r>
        <w:br/>
      </w:r>
      <w:r>
        <w:rPr>
          <w:rFonts w:ascii="Noto Serif CJK SC" w:hAnsi="Noto Serif CJK SC" w:eastAsia="Noto Serif CJK SC"/>
          <w:b/>
          <w:sz w:val="20"/>
        </w:rPr>
        <w:t>自然资源关联：</w:t>
      </w:r>
      <w:r>
        <w:rPr>
          <w:rFonts w:ascii="Noto Serif CJK SC" w:hAnsi="Noto Serif CJK SC" w:eastAsia="Noto Serif CJK SC"/>
          <w:b w:val="0"/>
          <w:sz w:val="20"/>
        </w:rPr>
        <w:t>新华社资料明确称其依托九龙山原始生态、京西古道和永定河文化发展</w:t>
      </w:r>
      <w:r>
        <w:br/>
      </w:r>
      <w:r>
        <w:rPr>
          <w:rFonts w:ascii="Noto Serif CJK SC" w:hAnsi="Noto Serif CJK SC" w:eastAsia="Noto Serif CJK SC"/>
          <w:b/>
          <w:sz w:val="20"/>
        </w:rPr>
        <w:t>知识库价值：</w:t>
      </w:r>
      <w:r>
        <w:rPr>
          <w:rFonts w:ascii="Noto Serif CJK SC" w:hAnsi="Noto Serif CJK SC" w:eastAsia="Noto Serif CJK SC"/>
          <w:b w:val="0"/>
          <w:sz w:val="20"/>
        </w:rPr>
        <w:t>可以把村落、果园、古道、山地森林和永定河湿地视为一套可连续观察的自然—人文场景</w:t>
      </w:r>
      <w:r>
        <w:br/>
      </w:r>
      <w:r>
        <w:rPr>
          <w:rFonts w:ascii="Noto Serif CJK SC" w:hAnsi="Noto Serif CJK SC" w:eastAsia="Noto Serif CJK SC"/>
          <w:b/>
          <w:sz w:val="20"/>
        </w:rPr>
        <w:t>来源：</w:t>
      </w:r>
      <w:r>
        <w:rPr>
          <w:rFonts w:ascii="Noto Serif CJK SC" w:hAnsi="Noto Serif CJK SC" w:eastAsia="Noto Serif CJK SC"/>
          <w:b w:val="0"/>
          <w:sz w:val="20"/>
        </w:rPr>
        <w:t>S18</w:t>
      </w:r>
    </w:p>
    <w:p>
      <w:pPr>
        <w:pStyle w:val="Heading1"/>
        <w:keepNext/>
        <w:spacing w:before="200" w:after="80"/>
      </w:pPr>
      <w:r>
        <w:t>三、植物、森林与物候资料</w:t>
      </w:r>
    </w:p>
    <w:p>
      <w:pPr>
        <w:pStyle w:val="Heading2"/>
        <w:keepNext/>
        <w:spacing w:before="140" w:after="80"/>
      </w:pPr>
      <w:r>
        <w:t>3.1 九龙山直接记录植物</w:t>
      </w:r>
    </w:p>
    <w:p>
      <w:pPr>
        <w:keepLines/>
        <w:spacing w:after="180"/>
      </w:pPr>
      <w:r>
        <w:rPr>
          <w:rFonts w:ascii="Noto Sans CJK SC" w:hAnsi="Noto Sans CJK SC" w:eastAsia="Noto Sans CJK SC"/>
          <w:b/>
          <w:color w:val="26554A"/>
          <w:sz w:val="22"/>
        </w:rPr>
        <w:t>知识条目：油松</w:t>
        <w:br/>
      </w:r>
      <w:r>
        <w:rPr>
          <w:rFonts w:ascii="Noto Serif CJK SC" w:hAnsi="Noto Serif CJK SC" w:eastAsia="Noto Serif CJK SC"/>
          <w:b/>
          <w:sz w:val="20"/>
        </w:rPr>
        <w:t>类群：</w:t>
      </w:r>
      <w:r>
        <w:rPr>
          <w:rFonts w:ascii="Noto Serif CJK SC" w:hAnsi="Noto Serif CJK SC" w:eastAsia="Noto Serif CJK SC"/>
          <w:b w:val="0"/>
          <w:sz w:val="20"/>
        </w:rPr>
        <w:t>植物</w:t>
      </w:r>
      <w:r>
        <w:br/>
      </w:r>
      <w:r>
        <w:rPr>
          <w:rFonts w:ascii="Noto Serif CJK SC" w:hAnsi="Noto Serif CJK SC" w:eastAsia="Noto Serif CJK SC"/>
          <w:b/>
          <w:sz w:val="20"/>
        </w:rPr>
        <w:t>空间范围：</w:t>
      </w:r>
      <w:r>
        <w:rPr>
          <w:rFonts w:ascii="Noto Serif CJK SC" w:hAnsi="Noto Serif CJK SC" w:eastAsia="Noto Serif CJK SC"/>
          <w:b w:val="0"/>
          <w:sz w:val="20"/>
        </w:rPr>
        <w:t>九龙山/华北林业实验中心</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记录说明：</w:t>
      </w:r>
      <w:r>
        <w:rPr>
          <w:rFonts w:ascii="Noto Serif CJK SC" w:hAnsi="Noto Serif CJK SC" w:eastAsia="Noto Serif CJK SC"/>
          <w:b w:val="0"/>
          <w:sz w:val="20"/>
        </w:rPr>
        <w:t>九龙山油松人工林核心树种，20世纪60年代起大面积造林。</w:t>
      </w:r>
      <w:r>
        <w:br/>
      </w:r>
      <w:r>
        <w:rPr>
          <w:rFonts w:ascii="Noto Serif CJK SC" w:hAnsi="Noto Serif CJK SC" w:eastAsia="Noto Serif CJK SC"/>
          <w:b/>
          <w:sz w:val="20"/>
        </w:rPr>
        <w:t>来源：</w:t>
      </w:r>
      <w:r>
        <w:rPr>
          <w:rFonts w:ascii="Noto Serif CJK SC" w:hAnsi="Noto Serif CJK SC" w:eastAsia="Noto Serif CJK SC"/>
          <w:b w:val="0"/>
          <w:sz w:val="20"/>
        </w:rPr>
        <w:t>S2</w:t>
      </w:r>
    </w:p>
    <w:p>
      <w:pPr>
        <w:keepLines/>
        <w:spacing w:after="180"/>
      </w:pPr>
      <w:r>
        <w:rPr>
          <w:rFonts w:ascii="Noto Sans CJK SC" w:hAnsi="Noto Sans CJK SC" w:eastAsia="Noto Sans CJK SC"/>
          <w:b/>
          <w:color w:val="26554A"/>
          <w:sz w:val="22"/>
        </w:rPr>
        <w:t>知识条目：栓皮栎</w:t>
        <w:br/>
      </w:r>
      <w:r>
        <w:rPr>
          <w:rFonts w:ascii="Noto Serif CJK SC" w:hAnsi="Noto Serif CJK SC" w:eastAsia="Noto Serif CJK SC"/>
          <w:b/>
          <w:sz w:val="20"/>
        </w:rPr>
        <w:t>类群：</w:t>
      </w:r>
      <w:r>
        <w:rPr>
          <w:rFonts w:ascii="Noto Serif CJK SC" w:hAnsi="Noto Serif CJK SC" w:eastAsia="Noto Serif CJK SC"/>
          <w:b w:val="0"/>
          <w:sz w:val="20"/>
        </w:rPr>
        <w:t>植物</w:t>
      </w:r>
      <w:r>
        <w:br/>
      </w:r>
      <w:r>
        <w:rPr>
          <w:rFonts w:ascii="Noto Serif CJK SC" w:hAnsi="Noto Serif CJK SC" w:eastAsia="Noto Serif CJK SC"/>
          <w:b/>
          <w:sz w:val="20"/>
        </w:rPr>
        <w:t>空间范围：</w:t>
      </w:r>
      <w:r>
        <w:rPr>
          <w:rFonts w:ascii="Noto Serif CJK SC" w:hAnsi="Noto Serif CJK SC" w:eastAsia="Noto Serif CJK SC"/>
          <w:b w:val="0"/>
          <w:sz w:val="20"/>
        </w:rPr>
        <w:t>九龙山/华北林业实验中心</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记录说明：</w:t>
      </w:r>
      <w:r>
        <w:rPr>
          <w:rFonts w:ascii="Noto Serif CJK SC" w:hAnsi="Noto Serif CJK SC" w:eastAsia="Noto Serif CJK SC"/>
          <w:b w:val="0"/>
          <w:sz w:val="20"/>
        </w:rPr>
        <w:t>九龙山油松林研究区主要树种之一，也是落叶阔叶树种。</w:t>
      </w:r>
      <w:r>
        <w:br/>
      </w:r>
      <w:r>
        <w:rPr>
          <w:rFonts w:ascii="Noto Serif CJK SC" w:hAnsi="Noto Serif CJK SC" w:eastAsia="Noto Serif CJK SC"/>
          <w:b/>
          <w:sz w:val="20"/>
        </w:rPr>
        <w:t>来源：</w:t>
      </w:r>
      <w:r>
        <w:rPr>
          <w:rFonts w:ascii="Noto Serif CJK SC" w:hAnsi="Noto Serif CJK SC" w:eastAsia="Noto Serif CJK SC"/>
          <w:b w:val="0"/>
          <w:sz w:val="20"/>
        </w:rPr>
        <w:t>S2</w:t>
      </w:r>
    </w:p>
    <w:p>
      <w:pPr>
        <w:keepLines/>
        <w:spacing w:after="180"/>
      </w:pPr>
      <w:r>
        <w:rPr>
          <w:rFonts w:ascii="Noto Sans CJK SC" w:hAnsi="Noto Sans CJK SC" w:eastAsia="Noto Sans CJK SC"/>
          <w:b/>
          <w:color w:val="26554A"/>
          <w:sz w:val="22"/>
        </w:rPr>
        <w:t>知识条目：侧柏</w:t>
        <w:br/>
      </w:r>
      <w:r>
        <w:rPr>
          <w:rFonts w:ascii="Noto Serif CJK SC" w:hAnsi="Noto Serif CJK SC" w:eastAsia="Noto Serif CJK SC"/>
          <w:b/>
          <w:sz w:val="20"/>
        </w:rPr>
        <w:t>类群：</w:t>
      </w:r>
      <w:r>
        <w:rPr>
          <w:rFonts w:ascii="Noto Serif CJK SC" w:hAnsi="Noto Serif CJK SC" w:eastAsia="Noto Serif CJK SC"/>
          <w:b w:val="0"/>
          <w:sz w:val="20"/>
        </w:rPr>
        <w:t>植物</w:t>
      </w:r>
      <w:r>
        <w:br/>
      </w:r>
      <w:r>
        <w:rPr>
          <w:rFonts w:ascii="Noto Serif CJK SC" w:hAnsi="Noto Serif CJK SC" w:eastAsia="Noto Serif CJK SC"/>
          <w:b/>
          <w:sz w:val="20"/>
        </w:rPr>
        <w:t>空间范围：</w:t>
      </w:r>
      <w:r>
        <w:rPr>
          <w:rFonts w:ascii="Noto Serif CJK SC" w:hAnsi="Noto Serif CJK SC" w:eastAsia="Noto Serif CJK SC"/>
          <w:b w:val="0"/>
          <w:sz w:val="20"/>
        </w:rPr>
        <w:t>九龙山/华北林业实验中心</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记录说明：</w:t>
      </w:r>
      <w:r>
        <w:rPr>
          <w:rFonts w:ascii="Noto Serif CJK SC" w:hAnsi="Noto Serif CJK SC" w:eastAsia="Noto Serif CJK SC"/>
          <w:b w:val="0"/>
          <w:sz w:val="20"/>
        </w:rPr>
        <w:t>九龙山研究区主要树种之一；另有九龙山林场侧柏人工林研究。</w:t>
      </w:r>
      <w:r>
        <w:br/>
      </w:r>
      <w:r>
        <w:rPr>
          <w:rFonts w:ascii="Noto Serif CJK SC" w:hAnsi="Noto Serif CJK SC" w:eastAsia="Noto Serif CJK SC"/>
          <w:b/>
          <w:sz w:val="20"/>
        </w:rPr>
        <w:t>来源：</w:t>
      </w:r>
      <w:r>
        <w:rPr>
          <w:rFonts w:ascii="Noto Serif CJK SC" w:hAnsi="Noto Serif CJK SC" w:eastAsia="Noto Serif CJK SC"/>
          <w:b w:val="0"/>
          <w:sz w:val="20"/>
        </w:rPr>
        <w:t>S2</w:t>
      </w:r>
    </w:p>
    <w:p>
      <w:pPr>
        <w:keepLines/>
        <w:spacing w:after="180"/>
      </w:pPr>
      <w:r>
        <w:rPr>
          <w:rFonts w:ascii="Noto Sans CJK SC" w:hAnsi="Noto Sans CJK SC" w:eastAsia="Noto Sans CJK SC"/>
          <w:b/>
          <w:color w:val="26554A"/>
          <w:sz w:val="22"/>
        </w:rPr>
        <w:t>知识条目：白蜡树</w:t>
        <w:br/>
      </w:r>
      <w:r>
        <w:rPr>
          <w:rFonts w:ascii="Noto Serif CJK SC" w:hAnsi="Noto Serif CJK SC" w:eastAsia="Noto Serif CJK SC"/>
          <w:b/>
          <w:sz w:val="20"/>
        </w:rPr>
        <w:t>类群：</w:t>
      </w:r>
      <w:r>
        <w:rPr>
          <w:rFonts w:ascii="Noto Serif CJK SC" w:hAnsi="Noto Serif CJK SC" w:eastAsia="Noto Serif CJK SC"/>
          <w:b w:val="0"/>
          <w:sz w:val="20"/>
        </w:rPr>
        <w:t>植物</w:t>
      </w:r>
      <w:r>
        <w:br/>
      </w:r>
      <w:r>
        <w:rPr>
          <w:rFonts w:ascii="Noto Serif CJK SC" w:hAnsi="Noto Serif CJK SC" w:eastAsia="Noto Serif CJK SC"/>
          <w:b/>
          <w:sz w:val="20"/>
        </w:rPr>
        <w:t>空间范围：</w:t>
      </w:r>
      <w:r>
        <w:rPr>
          <w:rFonts w:ascii="Noto Serif CJK SC" w:hAnsi="Noto Serif CJK SC" w:eastAsia="Noto Serif CJK SC"/>
          <w:b w:val="0"/>
          <w:sz w:val="20"/>
        </w:rPr>
        <w:t>九龙山/华北林业实验中心</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记录说明：</w:t>
      </w:r>
      <w:r>
        <w:rPr>
          <w:rFonts w:ascii="Noto Serif CJK SC" w:hAnsi="Noto Serif CJK SC" w:eastAsia="Noto Serif CJK SC"/>
          <w:b w:val="0"/>
          <w:sz w:val="20"/>
        </w:rPr>
        <w:t>九龙山油松人工林研究区主要树种之一。</w:t>
      </w:r>
      <w:r>
        <w:br/>
      </w:r>
      <w:r>
        <w:rPr>
          <w:rFonts w:ascii="Noto Serif CJK SC" w:hAnsi="Noto Serif CJK SC" w:eastAsia="Noto Serif CJK SC"/>
          <w:b/>
          <w:sz w:val="20"/>
        </w:rPr>
        <w:t>来源：</w:t>
      </w:r>
      <w:r>
        <w:rPr>
          <w:rFonts w:ascii="Noto Serif CJK SC" w:hAnsi="Noto Serif CJK SC" w:eastAsia="Noto Serif CJK SC"/>
          <w:b w:val="0"/>
          <w:sz w:val="20"/>
        </w:rPr>
        <w:t>S2</w:t>
      </w:r>
    </w:p>
    <w:p>
      <w:pPr>
        <w:keepLines/>
        <w:spacing w:after="180"/>
      </w:pPr>
      <w:r>
        <w:rPr>
          <w:rFonts w:ascii="Noto Sans CJK SC" w:hAnsi="Noto Sans CJK SC" w:eastAsia="Noto Sans CJK SC"/>
          <w:b/>
          <w:color w:val="26554A"/>
          <w:sz w:val="22"/>
        </w:rPr>
        <w:t>知识条目：榆树</w:t>
        <w:br/>
      </w:r>
      <w:r>
        <w:rPr>
          <w:rFonts w:ascii="Noto Serif CJK SC" w:hAnsi="Noto Serif CJK SC" w:eastAsia="Noto Serif CJK SC"/>
          <w:b/>
          <w:sz w:val="20"/>
        </w:rPr>
        <w:t>类群：</w:t>
      </w:r>
      <w:r>
        <w:rPr>
          <w:rFonts w:ascii="Noto Serif CJK SC" w:hAnsi="Noto Serif CJK SC" w:eastAsia="Noto Serif CJK SC"/>
          <w:b w:val="0"/>
          <w:sz w:val="20"/>
        </w:rPr>
        <w:t>植物</w:t>
      </w:r>
      <w:r>
        <w:br/>
      </w:r>
      <w:r>
        <w:rPr>
          <w:rFonts w:ascii="Noto Serif CJK SC" w:hAnsi="Noto Serif CJK SC" w:eastAsia="Noto Serif CJK SC"/>
          <w:b/>
          <w:sz w:val="20"/>
        </w:rPr>
        <w:t>空间范围：</w:t>
      </w:r>
      <w:r>
        <w:rPr>
          <w:rFonts w:ascii="Noto Serif CJK SC" w:hAnsi="Noto Serif CJK SC" w:eastAsia="Noto Serif CJK SC"/>
          <w:b w:val="0"/>
          <w:sz w:val="20"/>
        </w:rPr>
        <w:t>九龙山/华北林业实验中心</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记录说明：</w:t>
      </w:r>
      <w:r>
        <w:rPr>
          <w:rFonts w:ascii="Noto Serif CJK SC" w:hAnsi="Noto Serif CJK SC" w:eastAsia="Noto Serif CJK SC"/>
          <w:b w:val="0"/>
          <w:sz w:val="20"/>
        </w:rPr>
        <w:t>九龙山油松人工林研究区主要树种之一。</w:t>
      </w:r>
      <w:r>
        <w:br/>
      </w:r>
      <w:r>
        <w:rPr>
          <w:rFonts w:ascii="Noto Serif CJK SC" w:hAnsi="Noto Serif CJK SC" w:eastAsia="Noto Serif CJK SC"/>
          <w:b/>
          <w:sz w:val="20"/>
        </w:rPr>
        <w:t>来源：</w:t>
      </w:r>
      <w:r>
        <w:rPr>
          <w:rFonts w:ascii="Noto Serif CJK SC" w:hAnsi="Noto Serif CJK SC" w:eastAsia="Noto Serif CJK SC"/>
          <w:b w:val="0"/>
          <w:sz w:val="20"/>
        </w:rPr>
        <w:t>S2</w:t>
      </w:r>
    </w:p>
    <w:p>
      <w:pPr>
        <w:keepLines/>
        <w:spacing w:after="180"/>
      </w:pPr>
      <w:r>
        <w:rPr>
          <w:rFonts w:ascii="Noto Sans CJK SC" w:hAnsi="Noto Sans CJK SC" w:eastAsia="Noto Sans CJK SC"/>
          <w:b/>
          <w:color w:val="26554A"/>
          <w:sz w:val="22"/>
        </w:rPr>
        <w:t>知识条目：北京丁香</w:t>
        <w:br/>
      </w:r>
      <w:r>
        <w:rPr>
          <w:rFonts w:ascii="Noto Serif CJK SC" w:hAnsi="Noto Serif CJK SC" w:eastAsia="Noto Serif CJK SC"/>
          <w:b/>
          <w:sz w:val="20"/>
        </w:rPr>
        <w:t>类群：</w:t>
      </w:r>
      <w:r>
        <w:rPr>
          <w:rFonts w:ascii="Noto Serif CJK SC" w:hAnsi="Noto Serif CJK SC" w:eastAsia="Noto Serif CJK SC"/>
          <w:b w:val="0"/>
          <w:sz w:val="20"/>
        </w:rPr>
        <w:t>植物</w:t>
      </w:r>
      <w:r>
        <w:br/>
      </w:r>
      <w:r>
        <w:rPr>
          <w:rFonts w:ascii="Noto Serif CJK SC" w:hAnsi="Noto Serif CJK SC" w:eastAsia="Noto Serif CJK SC"/>
          <w:b/>
          <w:sz w:val="20"/>
        </w:rPr>
        <w:t>空间范围：</w:t>
      </w:r>
      <w:r>
        <w:rPr>
          <w:rFonts w:ascii="Noto Serif CJK SC" w:hAnsi="Noto Serif CJK SC" w:eastAsia="Noto Serif CJK SC"/>
          <w:b w:val="0"/>
          <w:sz w:val="20"/>
        </w:rPr>
        <w:t>九龙山/华北林业实验中心</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记录说明：</w:t>
      </w:r>
      <w:r>
        <w:rPr>
          <w:rFonts w:ascii="Noto Serif CJK SC" w:hAnsi="Noto Serif CJK SC" w:eastAsia="Noto Serif CJK SC"/>
          <w:b w:val="0"/>
          <w:sz w:val="20"/>
        </w:rPr>
        <w:t>九龙山油松人工林研究区主要树种之一。</w:t>
      </w:r>
      <w:r>
        <w:br/>
      </w:r>
      <w:r>
        <w:rPr>
          <w:rFonts w:ascii="Noto Serif CJK SC" w:hAnsi="Noto Serif CJK SC" w:eastAsia="Noto Serif CJK SC"/>
          <w:b/>
          <w:sz w:val="20"/>
        </w:rPr>
        <w:t>来源：</w:t>
      </w:r>
      <w:r>
        <w:rPr>
          <w:rFonts w:ascii="Noto Serif CJK SC" w:hAnsi="Noto Serif CJK SC" w:eastAsia="Noto Serif CJK SC"/>
          <w:b w:val="0"/>
          <w:sz w:val="20"/>
        </w:rPr>
        <w:t>S2</w:t>
      </w:r>
    </w:p>
    <w:p>
      <w:pPr>
        <w:keepLines/>
        <w:spacing w:after="180"/>
      </w:pPr>
      <w:r>
        <w:rPr>
          <w:rFonts w:ascii="Noto Sans CJK SC" w:hAnsi="Noto Sans CJK SC" w:eastAsia="Noto Sans CJK SC"/>
          <w:b/>
          <w:color w:val="26554A"/>
          <w:sz w:val="22"/>
        </w:rPr>
        <w:t>知识条目：朴树</w:t>
        <w:br/>
      </w:r>
      <w:r>
        <w:rPr>
          <w:rFonts w:ascii="Noto Serif CJK SC" w:hAnsi="Noto Serif CJK SC" w:eastAsia="Noto Serif CJK SC"/>
          <w:b/>
          <w:sz w:val="20"/>
        </w:rPr>
        <w:t>类群：</w:t>
      </w:r>
      <w:r>
        <w:rPr>
          <w:rFonts w:ascii="Noto Serif CJK SC" w:hAnsi="Noto Serif CJK SC" w:eastAsia="Noto Serif CJK SC"/>
          <w:b w:val="0"/>
          <w:sz w:val="20"/>
        </w:rPr>
        <w:t>植物</w:t>
      </w:r>
      <w:r>
        <w:br/>
      </w:r>
      <w:r>
        <w:rPr>
          <w:rFonts w:ascii="Noto Serif CJK SC" w:hAnsi="Noto Serif CJK SC" w:eastAsia="Noto Serif CJK SC"/>
          <w:b/>
          <w:sz w:val="20"/>
        </w:rPr>
        <w:t>空间范围：</w:t>
      </w:r>
      <w:r>
        <w:rPr>
          <w:rFonts w:ascii="Noto Serif CJK SC" w:hAnsi="Noto Serif CJK SC" w:eastAsia="Noto Serif CJK SC"/>
          <w:b w:val="0"/>
          <w:sz w:val="20"/>
        </w:rPr>
        <w:t>九龙山/华北林业实验中心</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记录说明：</w:t>
      </w:r>
      <w:r>
        <w:rPr>
          <w:rFonts w:ascii="Noto Serif CJK SC" w:hAnsi="Noto Serif CJK SC" w:eastAsia="Noto Serif CJK SC"/>
          <w:b w:val="0"/>
          <w:sz w:val="20"/>
        </w:rPr>
        <w:t>九龙山油松人工林研究区主要树种之一。</w:t>
      </w:r>
      <w:r>
        <w:br/>
      </w:r>
      <w:r>
        <w:rPr>
          <w:rFonts w:ascii="Noto Serif CJK SC" w:hAnsi="Noto Serif CJK SC" w:eastAsia="Noto Serif CJK SC"/>
          <w:b/>
          <w:sz w:val="20"/>
        </w:rPr>
        <w:t>来源：</w:t>
      </w:r>
      <w:r>
        <w:rPr>
          <w:rFonts w:ascii="Noto Serif CJK SC" w:hAnsi="Noto Serif CJK SC" w:eastAsia="Noto Serif CJK SC"/>
          <w:b w:val="0"/>
          <w:sz w:val="20"/>
        </w:rPr>
        <w:t>S2</w:t>
      </w:r>
    </w:p>
    <w:p>
      <w:pPr>
        <w:keepLines/>
        <w:spacing w:after="180"/>
      </w:pPr>
      <w:r>
        <w:rPr>
          <w:rFonts w:ascii="Noto Sans CJK SC" w:hAnsi="Noto Sans CJK SC" w:eastAsia="Noto Sans CJK SC"/>
          <w:b/>
          <w:color w:val="26554A"/>
          <w:sz w:val="22"/>
        </w:rPr>
        <w:t>知识条目：臭椿</w:t>
        <w:br/>
      </w:r>
      <w:r>
        <w:rPr>
          <w:rFonts w:ascii="Noto Serif CJK SC" w:hAnsi="Noto Serif CJK SC" w:eastAsia="Noto Serif CJK SC"/>
          <w:b/>
          <w:sz w:val="20"/>
        </w:rPr>
        <w:t>类群：</w:t>
      </w:r>
      <w:r>
        <w:rPr>
          <w:rFonts w:ascii="Noto Serif CJK SC" w:hAnsi="Noto Serif CJK SC" w:eastAsia="Noto Serif CJK SC"/>
          <w:b w:val="0"/>
          <w:sz w:val="20"/>
        </w:rPr>
        <w:t>植物</w:t>
      </w:r>
      <w:r>
        <w:br/>
      </w:r>
      <w:r>
        <w:rPr>
          <w:rFonts w:ascii="Noto Serif CJK SC" w:hAnsi="Noto Serif CJK SC" w:eastAsia="Noto Serif CJK SC"/>
          <w:b/>
          <w:sz w:val="20"/>
        </w:rPr>
        <w:t>空间范围：</w:t>
      </w:r>
      <w:r>
        <w:rPr>
          <w:rFonts w:ascii="Noto Serif CJK SC" w:hAnsi="Noto Serif CJK SC" w:eastAsia="Noto Serif CJK SC"/>
          <w:b w:val="0"/>
          <w:sz w:val="20"/>
        </w:rPr>
        <w:t>九龙山/华北林业实验中心</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记录说明：</w:t>
      </w:r>
      <w:r>
        <w:rPr>
          <w:rFonts w:ascii="Noto Serif CJK SC" w:hAnsi="Noto Serif CJK SC" w:eastAsia="Noto Serif CJK SC"/>
          <w:b w:val="0"/>
          <w:sz w:val="20"/>
        </w:rPr>
        <w:t>九龙山油松人工林研究区主要树种之一。</w:t>
      </w:r>
      <w:r>
        <w:br/>
      </w:r>
      <w:r>
        <w:rPr>
          <w:rFonts w:ascii="Noto Serif CJK SC" w:hAnsi="Noto Serif CJK SC" w:eastAsia="Noto Serif CJK SC"/>
          <w:b/>
          <w:sz w:val="20"/>
        </w:rPr>
        <w:t>来源：</w:t>
      </w:r>
      <w:r>
        <w:rPr>
          <w:rFonts w:ascii="Noto Serif CJK SC" w:hAnsi="Noto Serif CJK SC" w:eastAsia="Noto Serif CJK SC"/>
          <w:b w:val="0"/>
          <w:sz w:val="20"/>
        </w:rPr>
        <w:t>S2</w:t>
      </w:r>
    </w:p>
    <w:p>
      <w:pPr>
        <w:keepLines/>
        <w:spacing w:after="180"/>
      </w:pPr>
      <w:r>
        <w:rPr>
          <w:rFonts w:ascii="Noto Sans CJK SC" w:hAnsi="Noto Sans CJK SC" w:eastAsia="Noto Sans CJK SC"/>
          <w:b/>
          <w:color w:val="26554A"/>
          <w:sz w:val="22"/>
        </w:rPr>
        <w:t>知识条目：杜梨</w:t>
        <w:br/>
      </w:r>
      <w:r>
        <w:rPr>
          <w:rFonts w:ascii="Noto Serif CJK SC" w:hAnsi="Noto Serif CJK SC" w:eastAsia="Noto Serif CJK SC"/>
          <w:b/>
          <w:sz w:val="20"/>
        </w:rPr>
        <w:t>类群：</w:t>
      </w:r>
      <w:r>
        <w:rPr>
          <w:rFonts w:ascii="Noto Serif CJK SC" w:hAnsi="Noto Serif CJK SC" w:eastAsia="Noto Serif CJK SC"/>
          <w:b w:val="0"/>
          <w:sz w:val="20"/>
        </w:rPr>
        <w:t>植物</w:t>
      </w:r>
      <w:r>
        <w:br/>
      </w:r>
      <w:r>
        <w:rPr>
          <w:rFonts w:ascii="Noto Serif CJK SC" w:hAnsi="Noto Serif CJK SC" w:eastAsia="Noto Serif CJK SC"/>
          <w:b/>
          <w:sz w:val="20"/>
        </w:rPr>
        <w:t>空间范围：</w:t>
      </w:r>
      <w:r>
        <w:rPr>
          <w:rFonts w:ascii="Noto Serif CJK SC" w:hAnsi="Noto Serif CJK SC" w:eastAsia="Noto Serif CJK SC"/>
          <w:b w:val="0"/>
          <w:sz w:val="20"/>
        </w:rPr>
        <w:t>九龙山/华北林业实验中心</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记录说明：</w:t>
      </w:r>
      <w:r>
        <w:rPr>
          <w:rFonts w:ascii="Noto Serif CJK SC" w:hAnsi="Noto Serif CJK SC" w:eastAsia="Noto Serif CJK SC"/>
          <w:b w:val="0"/>
          <w:sz w:val="20"/>
        </w:rPr>
        <w:t>九龙山油松人工林研究区主要树种之一。</w:t>
      </w:r>
      <w:r>
        <w:br/>
      </w:r>
      <w:r>
        <w:rPr>
          <w:rFonts w:ascii="Noto Serif CJK SC" w:hAnsi="Noto Serif CJK SC" w:eastAsia="Noto Serif CJK SC"/>
          <w:b/>
          <w:sz w:val="20"/>
        </w:rPr>
        <w:t>来源：</w:t>
      </w:r>
      <w:r>
        <w:rPr>
          <w:rFonts w:ascii="Noto Serif CJK SC" w:hAnsi="Noto Serif CJK SC" w:eastAsia="Noto Serif CJK SC"/>
          <w:b w:val="0"/>
          <w:sz w:val="20"/>
        </w:rPr>
        <w:t>S2</w:t>
      </w:r>
    </w:p>
    <w:p>
      <w:pPr>
        <w:keepLines/>
        <w:spacing w:after="180"/>
      </w:pPr>
      <w:r>
        <w:rPr>
          <w:rFonts w:ascii="Noto Sans CJK SC" w:hAnsi="Noto Sans CJK SC" w:eastAsia="Noto Sans CJK SC"/>
          <w:b/>
          <w:color w:val="26554A"/>
          <w:sz w:val="22"/>
        </w:rPr>
        <w:t>知识条目：桑</w:t>
        <w:br/>
      </w:r>
      <w:r>
        <w:rPr>
          <w:rFonts w:ascii="Noto Serif CJK SC" w:hAnsi="Noto Serif CJK SC" w:eastAsia="Noto Serif CJK SC"/>
          <w:b/>
          <w:sz w:val="20"/>
        </w:rPr>
        <w:t>类群：</w:t>
      </w:r>
      <w:r>
        <w:rPr>
          <w:rFonts w:ascii="Noto Serif CJK SC" w:hAnsi="Noto Serif CJK SC" w:eastAsia="Noto Serif CJK SC"/>
          <w:b w:val="0"/>
          <w:sz w:val="20"/>
        </w:rPr>
        <w:t>植物</w:t>
      </w:r>
      <w:r>
        <w:br/>
      </w:r>
      <w:r>
        <w:rPr>
          <w:rFonts w:ascii="Noto Serif CJK SC" w:hAnsi="Noto Serif CJK SC" w:eastAsia="Noto Serif CJK SC"/>
          <w:b/>
          <w:sz w:val="20"/>
        </w:rPr>
        <w:t>空间范围：</w:t>
      </w:r>
      <w:r>
        <w:rPr>
          <w:rFonts w:ascii="Noto Serif CJK SC" w:hAnsi="Noto Serif CJK SC" w:eastAsia="Noto Serif CJK SC"/>
          <w:b w:val="0"/>
          <w:sz w:val="20"/>
        </w:rPr>
        <w:t>九龙山/华北林业实验中心</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记录说明：</w:t>
      </w:r>
      <w:r>
        <w:rPr>
          <w:rFonts w:ascii="Noto Serif CJK SC" w:hAnsi="Noto Serif CJK SC" w:eastAsia="Noto Serif CJK SC"/>
          <w:b w:val="0"/>
          <w:sz w:val="20"/>
        </w:rPr>
        <w:t>九龙山油松人工林研究区主要树种之一。</w:t>
      </w:r>
      <w:r>
        <w:br/>
      </w:r>
      <w:r>
        <w:rPr>
          <w:rFonts w:ascii="Noto Serif CJK SC" w:hAnsi="Noto Serif CJK SC" w:eastAsia="Noto Serif CJK SC"/>
          <w:b/>
          <w:sz w:val="20"/>
        </w:rPr>
        <w:t>来源：</w:t>
      </w:r>
      <w:r>
        <w:rPr>
          <w:rFonts w:ascii="Noto Serif CJK SC" w:hAnsi="Noto Serif CJK SC" w:eastAsia="Noto Serif CJK SC"/>
          <w:b w:val="0"/>
          <w:sz w:val="20"/>
        </w:rPr>
        <w:t>S2</w:t>
      </w:r>
    </w:p>
    <w:p>
      <w:pPr>
        <w:keepLines/>
        <w:spacing w:after="180"/>
      </w:pPr>
      <w:r>
        <w:rPr>
          <w:rFonts w:ascii="Noto Sans CJK SC" w:hAnsi="Noto Sans CJK SC" w:eastAsia="Noto Sans CJK SC"/>
          <w:b/>
          <w:color w:val="26554A"/>
          <w:sz w:val="22"/>
        </w:rPr>
        <w:t>知识条目：刺槐</w:t>
        <w:br/>
      </w:r>
      <w:r>
        <w:rPr>
          <w:rFonts w:ascii="Noto Serif CJK SC" w:hAnsi="Noto Serif CJK SC" w:eastAsia="Noto Serif CJK SC"/>
          <w:b/>
          <w:sz w:val="20"/>
        </w:rPr>
        <w:t>类群：</w:t>
      </w:r>
      <w:r>
        <w:rPr>
          <w:rFonts w:ascii="Noto Serif CJK SC" w:hAnsi="Noto Serif CJK SC" w:eastAsia="Noto Serif CJK SC"/>
          <w:b w:val="0"/>
          <w:sz w:val="20"/>
        </w:rPr>
        <w:t>植物</w:t>
      </w:r>
      <w:r>
        <w:br/>
      </w:r>
      <w:r>
        <w:rPr>
          <w:rFonts w:ascii="Noto Serif CJK SC" w:hAnsi="Noto Serif CJK SC" w:eastAsia="Noto Serif CJK SC"/>
          <w:b/>
          <w:sz w:val="20"/>
        </w:rPr>
        <w:t>空间范围：</w:t>
      </w:r>
      <w:r>
        <w:rPr>
          <w:rFonts w:ascii="Noto Serif CJK SC" w:hAnsi="Noto Serif CJK SC" w:eastAsia="Noto Serif CJK SC"/>
          <w:b w:val="0"/>
          <w:sz w:val="20"/>
        </w:rPr>
        <w:t>九龙山/华北林业实验中心</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记录说明：</w:t>
      </w:r>
      <w:r>
        <w:rPr>
          <w:rFonts w:ascii="Noto Serif CJK SC" w:hAnsi="Noto Serif CJK SC" w:eastAsia="Noto Serif CJK SC"/>
          <w:b w:val="0"/>
          <w:sz w:val="20"/>
        </w:rPr>
        <w:t>华北林业实验中心森林资源科普资料列为优势森林类型之一。</w:t>
      </w:r>
      <w:r>
        <w:br/>
      </w:r>
      <w:r>
        <w:rPr>
          <w:rFonts w:ascii="Noto Serif CJK SC" w:hAnsi="Noto Serif CJK SC" w:eastAsia="Noto Serif CJK SC"/>
          <w:b/>
          <w:sz w:val="20"/>
        </w:rPr>
        <w:t>来源：</w:t>
      </w:r>
      <w:r>
        <w:rPr>
          <w:rFonts w:ascii="Noto Serif CJK SC" w:hAnsi="Noto Serif CJK SC" w:eastAsia="Noto Serif CJK SC"/>
          <w:b w:val="0"/>
          <w:sz w:val="20"/>
        </w:rPr>
        <w:t>S5</w:t>
      </w:r>
    </w:p>
    <w:p>
      <w:pPr>
        <w:keepLines/>
        <w:spacing w:after="180"/>
      </w:pPr>
      <w:r>
        <w:rPr>
          <w:rFonts w:ascii="Noto Sans CJK SC" w:hAnsi="Noto Sans CJK SC" w:eastAsia="Noto Sans CJK SC"/>
          <w:b/>
          <w:color w:val="26554A"/>
          <w:sz w:val="22"/>
        </w:rPr>
        <w:t>知识条目：落叶松</w:t>
        <w:br/>
      </w:r>
      <w:r>
        <w:rPr>
          <w:rFonts w:ascii="Noto Serif CJK SC" w:hAnsi="Noto Serif CJK SC" w:eastAsia="Noto Serif CJK SC"/>
          <w:b/>
          <w:sz w:val="20"/>
        </w:rPr>
        <w:t>类群：</w:t>
      </w:r>
      <w:r>
        <w:rPr>
          <w:rFonts w:ascii="Noto Serif CJK SC" w:hAnsi="Noto Serif CJK SC" w:eastAsia="Noto Serif CJK SC"/>
          <w:b w:val="0"/>
          <w:sz w:val="20"/>
        </w:rPr>
        <w:t>植物</w:t>
      </w:r>
      <w:r>
        <w:br/>
      </w:r>
      <w:r>
        <w:rPr>
          <w:rFonts w:ascii="Noto Serif CJK SC" w:hAnsi="Noto Serif CJK SC" w:eastAsia="Noto Serif CJK SC"/>
          <w:b/>
          <w:sz w:val="20"/>
        </w:rPr>
        <w:t>空间范围：</w:t>
      </w:r>
      <w:r>
        <w:rPr>
          <w:rFonts w:ascii="Noto Serif CJK SC" w:hAnsi="Noto Serif CJK SC" w:eastAsia="Noto Serif CJK SC"/>
          <w:b w:val="0"/>
          <w:sz w:val="20"/>
        </w:rPr>
        <w:t>九龙山/华北林业实验中心</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记录说明：</w:t>
      </w:r>
      <w:r>
        <w:rPr>
          <w:rFonts w:ascii="Noto Serif CJK SC" w:hAnsi="Noto Serif CJK SC" w:eastAsia="Noto Serif CJK SC"/>
          <w:b w:val="0"/>
          <w:sz w:val="20"/>
        </w:rPr>
        <w:t>华北林业实验中心森林资源资料中有落叶松林；2026年九龙山植树活动亦种植落叶松。</w:t>
      </w:r>
      <w:r>
        <w:br/>
      </w:r>
      <w:r>
        <w:rPr>
          <w:rFonts w:ascii="Noto Serif CJK SC" w:hAnsi="Noto Serif CJK SC" w:eastAsia="Noto Serif CJK SC"/>
          <w:b/>
          <w:sz w:val="20"/>
        </w:rPr>
        <w:t>来源：</w:t>
      </w:r>
      <w:r>
        <w:rPr>
          <w:rFonts w:ascii="Noto Serif CJK SC" w:hAnsi="Noto Serif CJK SC" w:eastAsia="Noto Serif CJK SC"/>
          <w:b w:val="0"/>
          <w:sz w:val="20"/>
        </w:rPr>
        <w:t>S5/S6</w:t>
      </w:r>
    </w:p>
    <w:p>
      <w:pPr>
        <w:keepLines/>
        <w:spacing w:after="180"/>
      </w:pPr>
      <w:r>
        <w:rPr>
          <w:rFonts w:ascii="Noto Sans CJK SC" w:hAnsi="Noto Sans CJK SC" w:eastAsia="Noto Sans CJK SC"/>
          <w:b/>
          <w:color w:val="26554A"/>
          <w:sz w:val="22"/>
        </w:rPr>
        <w:t>知识条目：蒙古栎</w:t>
        <w:br/>
      </w:r>
      <w:r>
        <w:rPr>
          <w:rFonts w:ascii="Noto Serif CJK SC" w:hAnsi="Noto Serif CJK SC" w:eastAsia="Noto Serif CJK SC"/>
          <w:b/>
          <w:sz w:val="20"/>
        </w:rPr>
        <w:t>类群：</w:t>
      </w:r>
      <w:r>
        <w:rPr>
          <w:rFonts w:ascii="Noto Serif CJK SC" w:hAnsi="Noto Serif CJK SC" w:eastAsia="Noto Serif CJK SC"/>
          <w:b w:val="0"/>
          <w:sz w:val="20"/>
        </w:rPr>
        <w:t>植物</w:t>
      </w:r>
      <w:r>
        <w:br/>
      </w:r>
      <w:r>
        <w:rPr>
          <w:rFonts w:ascii="Noto Serif CJK SC" w:hAnsi="Noto Serif CJK SC" w:eastAsia="Noto Serif CJK SC"/>
          <w:b/>
          <w:sz w:val="20"/>
        </w:rPr>
        <w:t>空间范围：</w:t>
      </w:r>
      <w:r>
        <w:rPr>
          <w:rFonts w:ascii="Noto Serif CJK SC" w:hAnsi="Noto Serif CJK SC" w:eastAsia="Noto Serif CJK SC"/>
          <w:b w:val="0"/>
          <w:sz w:val="20"/>
        </w:rPr>
        <w:t>九龙山/华北林业实验中心</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记录说明：</w:t>
      </w:r>
      <w:r>
        <w:rPr>
          <w:rFonts w:ascii="Noto Serif CJK SC" w:hAnsi="Noto Serif CJK SC" w:eastAsia="Noto Serif CJK SC"/>
          <w:b w:val="0"/>
          <w:sz w:val="20"/>
        </w:rPr>
        <w:t>华北林业实验中心森林资源资料中有蒙古栎林；2026年九龙山植树活动再次出现。</w:t>
      </w:r>
      <w:r>
        <w:br/>
      </w:r>
      <w:r>
        <w:rPr>
          <w:rFonts w:ascii="Noto Serif CJK SC" w:hAnsi="Noto Serif CJK SC" w:eastAsia="Noto Serif CJK SC"/>
          <w:b/>
          <w:sz w:val="20"/>
        </w:rPr>
        <w:t>来源：</w:t>
      </w:r>
      <w:r>
        <w:rPr>
          <w:rFonts w:ascii="Noto Serif CJK SC" w:hAnsi="Noto Serif CJK SC" w:eastAsia="Noto Serif CJK SC"/>
          <w:b w:val="0"/>
          <w:sz w:val="20"/>
        </w:rPr>
        <w:t>S5/S6</w:t>
      </w:r>
    </w:p>
    <w:p>
      <w:pPr>
        <w:keepLines/>
        <w:spacing w:after="180"/>
      </w:pPr>
      <w:r>
        <w:rPr>
          <w:rFonts w:ascii="Noto Sans CJK SC" w:hAnsi="Noto Sans CJK SC" w:eastAsia="Noto Sans CJK SC"/>
          <w:b/>
          <w:color w:val="26554A"/>
          <w:sz w:val="22"/>
        </w:rPr>
        <w:t>知识条目：山杨</w:t>
        <w:br/>
      </w:r>
      <w:r>
        <w:rPr>
          <w:rFonts w:ascii="Noto Serif CJK SC" w:hAnsi="Noto Serif CJK SC" w:eastAsia="Noto Serif CJK SC"/>
          <w:b/>
          <w:sz w:val="20"/>
        </w:rPr>
        <w:t>类群：</w:t>
      </w:r>
      <w:r>
        <w:rPr>
          <w:rFonts w:ascii="Noto Serif CJK SC" w:hAnsi="Noto Serif CJK SC" w:eastAsia="Noto Serif CJK SC"/>
          <w:b w:val="0"/>
          <w:sz w:val="20"/>
        </w:rPr>
        <w:t>植物</w:t>
      </w:r>
      <w:r>
        <w:br/>
      </w:r>
      <w:r>
        <w:rPr>
          <w:rFonts w:ascii="Noto Serif CJK SC" w:hAnsi="Noto Serif CJK SC" w:eastAsia="Noto Serif CJK SC"/>
          <w:b/>
          <w:sz w:val="20"/>
        </w:rPr>
        <w:t>空间范围：</w:t>
      </w:r>
      <w:r>
        <w:rPr>
          <w:rFonts w:ascii="Noto Serif CJK SC" w:hAnsi="Noto Serif CJK SC" w:eastAsia="Noto Serif CJK SC"/>
          <w:b w:val="0"/>
          <w:sz w:val="20"/>
        </w:rPr>
        <w:t>九龙山/华北林业实验中心</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记录说明：</w:t>
      </w:r>
      <w:r>
        <w:rPr>
          <w:rFonts w:ascii="Noto Serif CJK SC" w:hAnsi="Noto Serif CJK SC" w:eastAsia="Noto Serif CJK SC"/>
          <w:b w:val="0"/>
          <w:sz w:val="20"/>
        </w:rPr>
        <w:t>华北林业实验中心森林资源资料中有山杨林；2026年植树活动再次出现。</w:t>
      </w:r>
      <w:r>
        <w:br/>
      </w:r>
      <w:r>
        <w:rPr>
          <w:rFonts w:ascii="Noto Serif CJK SC" w:hAnsi="Noto Serif CJK SC" w:eastAsia="Noto Serif CJK SC"/>
          <w:b/>
          <w:sz w:val="20"/>
        </w:rPr>
        <w:t>来源：</w:t>
      </w:r>
      <w:r>
        <w:rPr>
          <w:rFonts w:ascii="Noto Serif CJK SC" w:hAnsi="Noto Serif CJK SC" w:eastAsia="Noto Serif CJK SC"/>
          <w:b w:val="0"/>
          <w:sz w:val="20"/>
        </w:rPr>
        <w:t>S5/S6</w:t>
      </w:r>
    </w:p>
    <w:p>
      <w:pPr>
        <w:keepLines/>
        <w:spacing w:after="180"/>
      </w:pPr>
      <w:r>
        <w:rPr>
          <w:rFonts w:ascii="Noto Sans CJK SC" w:hAnsi="Noto Sans CJK SC" w:eastAsia="Noto Sans CJK SC"/>
          <w:b/>
          <w:color w:val="26554A"/>
          <w:sz w:val="22"/>
        </w:rPr>
        <w:t>知识条目：元宝槭</w:t>
        <w:br/>
      </w:r>
      <w:r>
        <w:rPr>
          <w:rFonts w:ascii="Noto Serif CJK SC" w:hAnsi="Noto Serif CJK SC" w:eastAsia="Noto Serif CJK SC"/>
          <w:b/>
          <w:sz w:val="20"/>
        </w:rPr>
        <w:t>类群：</w:t>
      </w:r>
      <w:r>
        <w:rPr>
          <w:rFonts w:ascii="Noto Serif CJK SC" w:hAnsi="Noto Serif CJK SC" w:eastAsia="Noto Serif CJK SC"/>
          <w:b w:val="0"/>
          <w:sz w:val="20"/>
        </w:rPr>
        <w:t>植物</w:t>
      </w:r>
      <w:r>
        <w:br/>
      </w:r>
      <w:r>
        <w:rPr>
          <w:rFonts w:ascii="Noto Serif CJK SC" w:hAnsi="Noto Serif CJK SC" w:eastAsia="Noto Serif CJK SC"/>
          <w:b/>
          <w:sz w:val="20"/>
        </w:rPr>
        <w:t>空间范围：</w:t>
      </w:r>
      <w:r>
        <w:rPr>
          <w:rFonts w:ascii="Noto Serif CJK SC" w:hAnsi="Noto Serif CJK SC" w:eastAsia="Noto Serif CJK SC"/>
          <w:b w:val="0"/>
          <w:sz w:val="20"/>
        </w:rPr>
        <w:t>九龙山/华北林业实验中心</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记录说明：</w:t>
      </w:r>
      <w:r>
        <w:rPr>
          <w:rFonts w:ascii="Noto Serif CJK SC" w:hAnsi="Noto Serif CJK SC" w:eastAsia="Noto Serif CJK SC"/>
          <w:b w:val="0"/>
          <w:sz w:val="20"/>
        </w:rPr>
        <w:t>2026年九龙山义务植树活动种植树种之一。</w:t>
      </w:r>
      <w:r>
        <w:br/>
      </w:r>
      <w:r>
        <w:rPr>
          <w:rFonts w:ascii="Noto Serif CJK SC" w:hAnsi="Noto Serif CJK SC" w:eastAsia="Noto Serif CJK SC"/>
          <w:b/>
          <w:sz w:val="20"/>
        </w:rPr>
        <w:t>来源：</w:t>
      </w:r>
      <w:r>
        <w:rPr>
          <w:rFonts w:ascii="Noto Serif CJK SC" w:hAnsi="Noto Serif CJK SC" w:eastAsia="Noto Serif CJK SC"/>
          <w:b w:val="0"/>
          <w:sz w:val="20"/>
        </w:rPr>
        <w:t>S6</w:t>
      </w:r>
    </w:p>
    <w:p>
      <w:pPr>
        <w:keepLines/>
        <w:spacing w:after="180"/>
      </w:pPr>
      <w:r>
        <w:rPr>
          <w:rFonts w:ascii="Noto Sans CJK SC" w:hAnsi="Noto Sans CJK SC" w:eastAsia="Noto Sans CJK SC"/>
          <w:b/>
          <w:color w:val="26554A"/>
          <w:sz w:val="22"/>
        </w:rPr>
        <w:t>知识条目：核桃</w:t>
        <w:br/>
      </w:r>
      <w:r>
        <w:rPr>
          <w:rFonts w:ascii="Noto Serif CJK SC" w:hAnsi="Noto Serif CJK SC" w:eastAsia="Noto Serif CJK SC"/>
          <w:b/>
          <w:sz w:val="20"/>
        </w:rPr>
        <w:t>类群：</w:t>
      </w:r>
      <w:r>
        <w:rPr>
          <w:rFonts w:ascii="Noto Serif CJK SC" w:hAnsi="Noto Serif CJK SC" w:eastAsia="Noto Serif CJK SC"/>
          <w:b w:val="0"/>
          <w:sz w:val="20"/>
        </w:rPr>
        <w:t>植物</w:t>
      </w:r>
      <w:r>
        <w:br/>
      </w:r>
      <w:r>
        <w:rPr>
          <w:rFonts w:ascii="Noto Serif CJK SC" w:hAnsi="Noto Serif CJK SC" w:eastAsia="Noto Serif CJK SC"/>
          <w:b/>
          <w:sz w:val="20"/>
        </w:rPr>
        <w:t>空间范围：</w:t>
      </w:r>
      <w:r>
        <w:rPr>
          <w:rFonts w:ascii="Noto Serif CJK SC" w:hAnsi="Noto Serif CJK SC" w:eastAsia="Noto Serif CJK SC"/>
          <w:b w:val="0"/>
          <w:sz w:val="20"/>
        </w:rPr>
        <w:t>九龙山/华北林业实验中心</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记录说明：</w:t>
      </w:r>
      <w:r>
        <w:rPr>
          <w:rFonts w:ascii="Noto Serif CJK SC" w:hAnsi="Noto Serif CJK SC" w:eastAsia="Noto Serif CJK SC"/>
          <w:b w:val="0"/>
          <w:sz w:val="20"/>
        </w:rPr>
        <w:t>2026年九龙山义务植树活动种植树种之一；王平镇农业也有核桃产业记录。</w:t>
      </w:r>
      <w:r>
        <w:br/>
      </w:r>
      <w:r>
        <w:rPr>
          <w:rFonts w:ascii="Noto Serif CJK SC" w:hAnsi="Noto Serif CJK SC" w:eastAsia="Noto Serif CJK SC"/>
          <w:b/>
          <w:sz w:val="20"/>
        </w:rPr>
        <w:t>来源：</w:t>
      </w:r>
      <w:r>
        <w:rPr>
          <w:rFonts w:ascii="Noto Serif CJK SC" w:hAnsi="Noto Serif CJK SC" w:eastAsia="Noto Serif CJK SC"/>
          <w:b w:val="0"/>
          <w:sz w:val="20"/>
        </w:rPr>
        <w:t>S6/S16</w:t>
      </w:r>
    </w:p>
    <w:p>
      <w:pPr>
        <w:pStyle w:val="Heading2"/>
        <w:keepNext/>
        <w:spacing w:before="140" w:after="80"/>
      </w:pPr>
      <w:r>
        <w:t>3.2 九龙山春夏开花植物与观察季节</w:t>
      </w:r>
    </w:p>
    <w:p>
      <w:pPr>
        <w:keepLines/>
        <w:spacing w:after="180"/>
      </w:pPr>
      <w:r>
        <w:rPr>
          <w:rFonts w:ascii="Noto Sans CJK SC" w:hAnsi="Noto Sans CJK SC" w:eastAsia="Noto Sans CJK SC"/>
          <w:b/>
          <w:color w:val="26554A"/>
          <w:sz w:val="22"/>
        </w:rPr>
        <w:t>知识条目：山桃</w:t>
        <w:br/>
      </w:r>
      <w:r>
        <w:rPr>
          <w:rFonts w:ascii="Noto Serif CJK SC" w:hAnsi="Noto Serif CJK SC" w:eastAsia="Noto Serif CJK SC"/>
          <w:b/>
          <w:sz w:val="20"/>
        </w:rPr>
        <w:t>类群：</w:t>
      </w:r>
      <w:r>
        <w:rPr>
          <w:rFonts w:ascii="Noto Serif CJK SC" w:hAnsi="Noto Serif CJK SC" w:eastAsia="Noto Serif CJK SC"/>
          <w:b w:val="0"/>
          <w:sz w:val="20"/>
        </w:rPr>
        <w:t>开花植物</w:t>
      </w:r>
      <w:r>
        <w:br/>
      </w:r>
      <w:r>
        <w:rPr>
          <w:rFonts w:ascii="Noto Serif CJK SC" w:hAnsi="Noto Serif CJK SC" w:eastAsia="Noto Serif CJK SC"/>
          <w:b/>
          <w:sz w:val="20"/>
        </w:rPr>
        <w:t>空间范围：</w:t>
      </w:r>
      <w:r>
        <w:rPr>
          <w:rFonts w:ascii="Noto Serif CJK SC" w:hAnsi="Noto Serif CJK SC" w:eastAsia="Noto Serif CJK SC"/>
          <w:b w:val="0"/>
          <w:sz w:val="20"/>
        </w:rPr>
        <w:t>九龙山林场</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观察季节：</w:t>
      </w:r>
      <w:r>
        <w:rPr>
          <w:rFonts w:ascii="Noto Serif CJK SC" w:hAnsi="Noto Serif CJK SC" w:eastAsia="Noto Serif CJK SC"/>
          <w:b w:val="0"/>
          <w:sz w:val="20"/>
        </w:rPr>
        <w:t>3月下旬至7月的九龙山林场总体赏花窗口，具体物种花期仍应现场校准</w:t>
      </w:r>
      <w:r>
        <w:br/>
      </w:r>
      <w:r>
        <w:rPr>
          <w:rFonts w:ascii="Noto Serif CJK SC" w:hAnsi="Noto Serif CJK SC" w:eastAsia="Noto Serif CJK SC"/>
          <w:b/>
          <w:sz w:val="20"/>
        </w:rPr>
        <w:t>记录说明：</w:t>
      </w:r>
      <w:r>
        <w:rPr>
          <w:rFonts w:ascii="Noto Serif CJK SC" w:hAnsi="Noto Serif CJK SC" w:eastAsia="Noto Serif CJK SC"/>
          <w:b w:val="0"/>
          <w:sz w:val="20"/>
        </w:rPr>
        <w:t>北京市园林绿化局2026年九龙山林场赏花资料明确列出；整体赏花期从3月下旬开始。</w:t>
      </w:r>
      <w:r>
        <w:br/>
      </w:r>
      <w:r>
        <w:rPr>
          <w:rFonts w:ascii="Noto Serif CJK SC" w:hAnsi="Noto Serif CJK SC" w:eastAsia="Noto Serif CJK SC"/>
          <w:b/>
          <w:sz w:val="20"/>
        </w:rPr>
        <w:t>来源：</w:t>
      </w:r>
      <w:r>
        <w:rPr>
          <w:rFonts w:ascii="Noto Serif CJK SC" w:hAnsi="Noto Serif CJK SC" w:eastAsia="Noto Serif CJK SC"/>
          <w:b w:val="0"/>
          <w:sz w:val="20"/>
        </w:rPr>
        <w:t>S3</w:t>
      </w:r>
    </w:p>
    <w:p>
      <w:pPr>
        <w:keepLines/>
        <w:spacing w:after="180"/>
      </w:pPr>
      <w:r>
        <w:rPr>
          <w:rFonts w:ascii="Noto Sans CJK SC" w:hAnsi="Noto Sans CJK SC" w:eastAsia="Noto Sans CJK SC"/>
          <w:b/>
          <w:color w:val="26554A"/>
          <w:sz w:val="22"/>
        </w:rPr>
        <w:t>知识条目：山杏</w:t>
        <w:br/>
      </w:r>
      <w:r>
        <w:rPr>
          <w:rFonts w:ascii="Noto Serif CJK SC" w:hAnsi="Noto Serif CJK SC" w:eastAsia="Noto Serif CJK SC"/>
          <w:b/>
          <w:sz w:val="20"/>
        </w:rPr>
        <w:t>类群：</w:t>
      </w:r>
      <w:r>
        <w:rPr>
          <w:rFonts w:ascii="Noto Serif CJK SC" w:hAnsi="Noto Serif CJK SC" w:eastAsia="Noto Serif CJK SC"/>
          <w:b w:val="0"/>
          <w:sz w:val="20"/>
        </w:rPr>
        <w:t>开花植物</w:t>
      </w:r>
      <w:r>
        <w:br/>
      </w:r>
      <w:r>
        <w:rPr>
          <w:rFonts w:ascii="Noto Serif CJK SC" w:hAnsi="Noto Serif CJK SC" w:eastAsia="Noto Serif CJK SC"/>
          <w:b/>
          <w:sz w:val="20"/>
        </w:rPr>
        <w:t>空间范围：</w:t>
      </w:r>
      <w:r>
        <w:rPr>
          <w:rFonts w:ascii="Noto Serif CJK SC" w:hAnsi="Noto Serif CJK SC" w:eastAsia="Noto Serif CJK SC"/>
          <w:b w:val="0"/>
          <w:sz w:val="20"/>
        </w:rPr>
        <w:t>九龙山林场</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观察季节：</w:t>
      </w:r>
      <w:r>
        <w:rPr>
          <w:rFonts w:ascii="Noto Serif CJK SC" w:hAnsi="Noto Serif CJK SC" w:eastAsia="Noto Serif CJK SC"/>
          <w:b w:val="0"/>
          <w:sz w:val="20"/>
        </w:rPr>
        <w:t>3月下旬至7月的九龙山林场总体赏花窗口，具体物种花期仍应现场校准</w:t>
      </w:r>
      <w:r>
        <w:br/>
      </w:r>
      <w:r>
        <w:rPr>
          <w:rFonts w:ascii="Noto Serif CJK SC" w:hAnsi="Noto Serif CJK SC" w:eastAsia="Noto Serif CJK SC"/>
          <w:b/>
          <w:sz w:val="20"/>
        </w:rPr>
        <w:t>记录说明：</w:t>
      </w:r>
      <w:r>
        <w:rPr>
          <w:rFonts w:ascii="Noto Serif CJK SC" w:hAnsi="Noto Serif CJK SC" w:eastAsia="Noto Serif CJK SC"/>
          <w:b w:val="0"/>
          <w:sz w:val="20"/>
        </w:rPr>
        <w:t>九龙山林场春季赏花植物；整体赏花期3月下旬至7月。</w:t>
      </w:r>
      <w:r>
        <w:br/>
      </w:r>
      <w:r>
        <w:rPr>
          <w:rFonts w:ascii="Noto Serif CJK SC" w:hAnsi="Noto Serif CJK SC" w:eastAsia="Noto Serif CJK SC"/>
          <w:b/>
          <w:sz w:val="20"/>
        </w:rPr>
        <w:t>来源：</w:t>
      </w:r>
      <w:r>
        <w:rPr>
          <w:rFonts w:ascii="Noto Serif CJK SC" w:hAnsi="Noto Serif CJK SC" w:eastAsia="Noto Serif CJK SC"/>
          <w:b w:val="0"/>
          <w:sz w:val="20"/>
        </w:rPr>
        <w:t>S3</w:t>
      </w:r>
    </w:p>
    <w:p>
      <w:pPr>
        <w:keepLines/>
        <w:spacing w:after="180"/>
      </w:pPr>
      <w:r>
        <w:rPr>
          <w:rFonts w:ascii="Noto Sans CJK SC" w:hAnsi="Noto Sans CJK SC" w:eastAsia="Noto Sans CJK SC"/>
          <w:b/>
          <w:color w:val="26554A"/>
          <w:sz w:val="22"/>
        </w:rPr>
        <w:t>知识条目：暴马丁香</w:t>
        <w:br/>
      </w:r>
      <w:r>
        <w:rPr>
          <w:rFonts w:ascii="Noto Serif CJK SC" w:hAnsi="Noto Serif CJK SC" w:eastAsia="Noto Serif CJK SC"/>
          <w:b/>
          <w:sz w:val="20"/>
        </w:rPr>
        <w:t>类群：</w:t>
      </w:r>
      <w:r>
        <w:rPr>
          <w:rFonts w:ascii="Noto Serif CJK SC" w:hAnsi="Noto Serif CJK SC" w:eastAsia="Noto Serif CJK SC"/>
          <w:b w:val="0"/>
          <w:sz w:val="20"/>
        </w:rPr>
        <w:t>开花植物</w:t>
      </w:r>
      <w:r>
        <w:br/>
      </w:r>
      <w:r>
        <w:rPr>
          <w:rFonts w:ascii="Noto Serif CJK SC" w:hAnsi="Noto Serif CJK SC" w:eastAsia="Noto Serif CJK SC"/>
          <w:b/>
          <w:sz w:val="20"/>
        </w:rPr>
        <w:t>空间范围：</w:t>
      </w:r>
      <w:r>
        <w:rPr>
          <w:rFonts w:ascii="Noto Serif CJK SC" w:hAnsi="Noto Serif CJK SC" w:eastAsia="Noto Serif CJK SC"/>
          <w:b w:val="0"/>
          <w:sz w:val="20"/>
        </w:rPr>
        <w:t>九龙山林场</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观察季节：</w:t>
      </w:r>
      <w:r>
        <w:rPr>
          <w:rFonts w:ascii="Noto Serif CJK SC" w:hAnsi="Noto Serif CJK SC" w:eastAsia="Noto Serif CJK SC"/>
          <w:b w:val="0"/>
          <w:sz w:val="20"/>
        </w:rPr>
        <w:t>3月下旬至7月的九龙山林场总体赏花窗口，具体物种花期仍应现场校准</w:t>
      </w:r>
      <w:r>
        <w:br/>
      </w:r>
      <w:r>
        <w:rPr>
          <w:rFonts w:ascii="Noto Serif CJK SC" w:hAnsi="Noto Serif CJK SC" w:eastAsia="Noto Serif CJK SC"/>
          <w:b/>
          <w:sz w:val="20"/>
        </w:rPr>
        <w:t>记录说明：</w:t>
      </w:r>
      <w:r>
        <w:rPr>
          <w:rFonts w:ascii="Noto Serif CJK SC" w:hAnsi="Noto Serif CJK SC" w:eastAsia="Noto Serif CJK SC"/>
          <w:b w:val="0"/>
          <w:sz w:val="20"/>
        </w:rPr>
        <w:t>九龙山林场春夏赏花植物。</w:t>
      </w:r>
      <w:r>
        <w:br/>
      </w:r>
      <w:r>
        <w:rPr>
          <w:rFonts w:ascii="Noto Serif CJK SC" w:hAnsi="Noto Serif CJK SC" w:eastAsia="Noto Serif CJK SC"/>
          <w:b/>
          <w:sz w:val="20"/>
        </w:rPr>
        <w:t>来源：</w:t>
      </w:r>
      <w:r>
        <w:rPr>
          <w:rFonts w:ascii="Noto Serif CJK SC" w:hAnsi="Noto Serif CJK SC" w:eastAsia="Noto Serif CJK SC"/>
          <w:b w:val="0"/>
          <w:sz w:val="20"/>
        </w:rPr>
        <w:t>S3</w:t>
      </w:r>
    </w:p>
    <w:p>
      <w:pPr>
        <w:keepLines/>
        <w:spacing w:after="180"/>
      </w:pPr>
      <w:r>
        <w:rPr>
          <w:rFonts w:ascii="Noto Sans CJK SC" w:hAnsi="Noto Sans CJK SC" w:eastAsia="Noto Sans CJK SC"/>
          <w:b/>
          <w:color w:val="26554A"/>
          <w:sz w:val="22"/>
        </w:rPr>
        <w:t>知识条目：迎红杜鹃</w:t>
        <w:br/>
      </w:r>
      <w:r>
        <w:rPr>
          <w:rFonts w:ascii="Noto Serif CJK SC" w:hAnsi="Noto Serif CJK SC" w:eastAsia="Noto Serif CJK SC"/>
          <w:b/>
          <w:sz w:val="20"/>
        </w:rPr>
        <w:t>类群：</w:t>
      </w:r>
      <w:r>
        <w:rPr>
          <w:rFonts w:ascii="Noto Serif CJK SC" w:hAnsi="Noto Serif CJK SC" w:eastAsia="Noto Serif CJK SC"/>
          <w:b w:val="0"/>
          <w:sz w:val="20"/>
        </w:rPr>
        <w:t>开花植物</w:t>
      </w:r>
      <w:r>
        <w:br/>
      </w:r>
      <w:r>
        <w:rPr>
          <w:rFonts w:ascii="Noto Serif CJK SC" w:hAnsi="Noto Serif CJK SC" w:eastAsia="Noto Serif CJK SC"/>
          <w:b/>
          <w:sz w:val="20"/>
        </w:rPr>
        <w:t>空间范围：</w:t>
      </w:r>
      <w:r>
        <w:rPr>
          <w:rFonts w:ascii="Noto Serif CJK SC" w:hAnsi="Noto Serif CJK SC" w:eastAsia="Noto Serif CJK SC"/>
          <w:b w:val="0"/>
          <w:sz w:val="20"/>
        </w:rPr>
        <w:t>九龙山林场</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观察季节：</w:t>
      </w:r>
      <w:r>
        <w:rPr>
          <w:rFonts w:ascii="Noto Serif CJK SC" w:hAnsi="Noto Serif CJK SC" w:eastAsia="Noto Serif CJK SC"/>
          <w:b w:val="0"/>
          <w:sz w:val="20"/>
        </w:rPr>
        <w:t>3月下旬至7月的九龙山林场总体赏花窗口，具体物种花期仍应现场校准</w:t>
      </w:r>
      <w:r>
        <w:br/>
      </w:r>
      <w:r>
        <w:rPr>
          <w:rFonts w:ascii="Noto Serif CJK SC" w:hAnsi="Noto Serif CJK SC" w:eastAsia="Noto Serif CJK SC"/>
          <w:b/>
          <w:sz w:val="20"/>
        </w:rPr>
        <w:t>记录说明：</w:t>
      </w:r>
      <w:r>
        <w:rPr>
          <w:rFonts w:ascii="Noto Serif CJK SC" w:hAnsi="Noto Serif CJK SC" w:eastAsia="Noto Serif CJK SC"/>
          <w:b w:val="0"/>
          <w:sz w:val="20"/>
        </w:rPr>
        <w:t>九龙山林场春夏赏花植物。</w:t>
      </w:r>
      <w:r>
        <w:br/>
      </w:r>
      <w:r>
        <w:rPr>
          <w:rFonts w:ascii="Noto Serif CJK SC" w:hAnsi="Noto Serif CJK SC" w:eastAsia="Noto Serif CJK SC"/>
          <w:b/>
          <w:sz w:val="20"/>
        </w:rPr>
        <w:t>来源：</w:t>
      </w:r>
      <w:r>
        <w:rPr>
          <w:rFonts w:ascii="Noto Serif CJK SC" w:hAnsi="Noto Serif CJK SC" w:eastAsia="Noto Serif CJK SC"/>
          <w:b w:val="0"/>
          <w:sz w:val="20"/>
        </w:rPr>
        <w:t>S3</w:t>
      </w:r>
    </w:p>
    <w:p>
      <w:pPr>
        <w:keepLines/>
        <w:spacing w:after="180"/>
      </w:pPr>
      <w:r>
        <w:rPr>
          <w:rFonts w:ascii="Noto Sans CJK SC" w:hAnsi="Noto Sans CJK SC" w:eastAsia="Noto Sans CJK SC"/>
          <w:b/>
          <w:color w:val="26554A"/>
          <w:sz w:val="22"/>
        </w:rPr>
        <w:t>知识条目：照山白</w:t>
        <w:br/>
      </w:r>
      <w:r>
        <w:rPr>
          <w:rFonts w:ascii="Noto Serif CJK SC" w:hAnsi="Noto Serif CJK SC" w:eastAsia="Noto Serif CJK SC"/>
          <w:b/>
          <w:sz w:val="20"/>
        </w:rPr>
        <w:t>类群：</w:t>
      </w:r>
      <w:r>
        <w:rPr>
          <w:rFonts w:ascii="Noto Serif CJK SC" w:hAnsi="Noto Serif CJK SC" w:eastAsia="Noto Serif CJK SC"/>
          <w:b w:val="0"/>
          <w:sz w:val="20"/>
        </w:rPr>
        <w:t>开花植物</w:t>
      </w:r>
      <w:r>
        <w:br/>
      </w:r>
      <w:r>
        <w:rPr>
          <w:rFonts w:ascii="Noto Serif CJK SC" w:hAnsi="Noto Serif CJK SC" w:eastAsia="Noto Serif CJK SC"/>
          <w:b/>
          <w:sz w:val="20"/>
        </w:rPr>
        <w:t>空间范围：</w:t>
      </w:r>
      <w:r>
        <w:rPr>
          <w:rFonts w:ascii="Noto Serif CJK SC" w:hAnsi="Noto Serif CJK SC" w:eastAsia="Noto Serif CJK SC"/>
          <w:b w:val="0"/>
          <w:sz w:val="20"/>
        </w:rPr>
        <w:t>九龙山林场</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观察季节：</w:t>
      </w:r>
      <w:r>
        <w:rPr>
          <w:rFonts w:ascii="Noto Serif CJK SC" w:hAnsi="Noto Serif CJK SC" w:eastAsia="Noto Serif CJK SC"/>
          <w:b w:val="0"/>
          <w:sz w:val="20"/>
        </w:rPr>
        <w:t>3月下旬至7月的九龙山林场总体赏花窗口，具体物种花期仍应现场校准</w:t>
      </w:r>
      <w:r>
        <w:br/>
      </w:r>
      <w:r>
        <w:rPr>
          <w:rFonts w:ascii="Noto Serif CJK SC" w:hAnsi="Noto Serif CJK SC" w:eastAsia="Noto Serif CJK SC"/>
          <w:b/>
          <w:sz w:val="20"/>
        </w:rPr>
        <w:t>记录说明：</w:t>
      </w:r>
      <w:r>
        <w:rPr>
          <w:rFonts w:ascii="Noto Serif CJK SC" w:hAnsi="Noto Serif CJK SC" w:eastAsia="Noto Serif CJK SC"/>
          <w:b w:val="0"/>
          <w:sz w:val="20"/>
        </w:rPr>
        <w:t>九龙山林场春夏赏花植物。</w:t>
      </w:r>
      <w:r>
        <w:br/>
      </w:r>
      <w:r>
        <w:rPr>
          <w:rFonts w:ascii="Noto Serif CJK SC" w:hAnsi="Noto Serif CJK SC" w:eastAsia="Noto Serif CJK SC"/>
          <w:b/>
          <w:sz w:val="20"/>
        </w:rPr>
        <w:t>来源：</w:t>
      </w:r>
      <w:r>
        <w:rPr>
          <w:rFonts w:ascii="Noto Serif CJK SC" w:hAnsi="Noto Serif CJK SC" w:eastAsia="Noto Serif CJK SC"/>
          <w:b w:val="0"/>
          <w:sz w:val="20"/>
        </w:rPr>
        <w:t>S3</w:t>
      </w:r>
    </w:p>
    <w:p>
      <w:pPr>
        <w:keepLines/>
        <w:spacing w:after="180"/>
      </w:pPr>
      <w:r>
        <w:rPr>
          <w:rFonts w:ascii="Noto Sans CJK SC" w:hAnsi="Noto Sans CJK SC" w:eastAsia="Noto Sans CJK SC"/>
          <w:b/>
          <w:color w:val="26554A"/>
          <w:sz w:val="22"/>
        </w:rPr>
        <w:t>知识条目：梨花/梨</w:t>
        <w:br/>
      </w:r>
      <w:r>
        <w:rPr>
          <w:rFonts w:ascii="Noto Serif CJK SC" w:hAnsi="Noto Serif CJK SC" w:eastAsia="Noto Serif CJK SC"/>
          <w:b/>
          <w:sz w:val="20"/>
        </w:rPr>
        <w:t>类群：</w:t>
      </w:r>
      <w:r>
        <w:rPr>
          <w:rFonts w:ascii="Noto Serif CJK SC" w:hAnsi="Noto Serif CJK SC" w:eastAsia="Noto Serif CJK SC"/>
          <w:b w:val="0"/>
          <w:sz w:val="20"/>
        </w:rPr>
        <w:t>开花植物</w:t>
      </w:r>
      <w:r>
        <w:br/>
      </w:r>
      <w:r>
        <w:rPr>
          <w:rFonts w:ascii="Noto Serif CJK SC" w:hAnsi="Noto Serif CJK SC" w:eastAsia="Noto Serif CJK SC"/>
          <w:b/>
          <w:sz w:val="20"/>
        </w:rPr>
        <w:t>空间范围：</w:t>
      </w:r>
      <w:r>
        <w:rPr>
          <w:rFonts w:ascii="Noto Serif CJK SC" w:hAnsi="Noto Serif CJK SC" w:eastAsia="Noto Serif CJK SC"/>
          <w:b w:val="0"/>
          <w:sz w:val="20"/>
        </w:rPr>
        <w:t>九龙山林场</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观察季节：</w:t>
      </w:r>
      <w:r>
        <w:rPr>
          <w:rFonts w:ascii="Noto Serif CJK SC" w:hAnsi="Noto Serif CJK SC" w:eastAsia="Noto Serif CJK SC"/>
          <w:b w:val="0"/>
          <w:sz w:val="20"/>
        </w:rPr>
        <w:t>3月下旬至7月的九龙山林场总体赏花窗口，具体物种花期仍应现场校准</w:t>
      </w:r>
      <w:r>
        <w:br/>
      </w:r>
      <w:r>
        <w:rPr>
          <w:rFonts w:ascii="Noto Serif CJK SC" w:hAnsi="Noto Serif CJK SC" w:eastAsia="Noto Serif CJK SC"/>
          <w:b/>
          <w:sz w:val="20"/>
        </w:rPr>
        <w:t>记录说明：</w:t>
      </w:r>
      <w:r>
        <w:rPr>
          <w:rFonts w:ascii="Noto Serif CJK SC" w:hAnsi="Noto Serif CJK SC" w:eastAsia="Noto Serif CJK SC"/>
          <w:b w:val="0"/>
          <w:sz w:val="20"/>
        </w:rPr>
        <w:t>九龙山林场赏花资料明确列出梨花。</w:t>
      </w:r>
      <w:r>
        <w:br/>
      </w:r>
      <w:r>
        <w:rPr>
          <w:rFonts w:ascii="Noto Serif CJK SC" w:hAnsi="Noto Serif CJK SC" w:eastAsia="Noto Serif CJK SC"/>
          <w:b/>
          <w:sz w:val="20"/>
        </w:rPr>
        <w:t>来源：</w:t>
      </w:r>
      <w:r>
        <w:rPr>
          <w:rFonts w:ascii="Noto Serif CJK SC" w:hAnsi="Noto Serif CJK SC" w:eastAsia="Noto Serif CJK SC"/>
          <w:b w:val="0"/>
          <w:sz w:val="20"/>
        </w:rPr>
        <w:t>S3</w:t>
      </w:r>
    </w:p>
    <w:p>
      <w:pPr>
        <w:pStyle w:val="Heading2"/>
        <w:keepNext/>
        <w:spacing w:before="140" w:after="80"/>
      </w:pPr>
      <w:r>
        <w:t>3.3 九龙山植物群落与森林演替</w:t>
      </w:r>
    </w:p>
    <w:p>
      <w:pPr>
        <w:keepLines/>
        <w:spacing w:after="180"/>
      </w:pPr>
      <w:r>
        <w:rPr>
          <w:rFonts w:ascii="Noto Sans CJK SC" w:hAnsi="Noto Sans CJK SC" w:eastAsia="Noto Sans CJK SC"/>
          <w:b/>
          <w:color w:val="26554A"/>
          <w:sz w:val="22"/>
        </w:rPr>
        <w:t>知识条目：封山育林后的植物群落变化</w:t>
        <w:br/>
      </w:r>
      <w:r>
        <w:rPr>
          <w:rFonts w:ascii="Noto Serif CJK SC" w:hAnsi="Noto Serif CJK SC" w:eastAsia="Noto Serif CJK SC"/>
          <w:b/>
          <w:sz w:val="20"/>
        </w:rPr>
        <w:t>场景：</w:t>
      </w:r>
      <w:r>
        <w:rPr>
          <w:rFonts w:ascii="Noto Serif CJK SC" w:hAnsi="Noto Serif CJK SC" w:eastAsia="Noto Serif CJK SC"/>
          <w:b w:val="0"/>
          <w:sz w:val="20"/>
        </w:rPr>
        <w:t>九龙山</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科研线索：</w:t>
      </w:r>
      <w:r>
        <w:rPr>
          <w:rFonts w:ascii="Noto Serif CJK SC" w:hAnsi="Noto Serif CJK SC" w:eastAsia="Noto Serif CJK SC"/>
          <w:b w:val="0"/>
          <w:sz w:val="20"/>
        </w:rPr>
        <w:t>2002年研究通过样地调查并与1984年调查结果比较，认为多年封山育林后九龙山植物群落发生明显变化</w:t>
      </w:r>
      <w:r>
        <w:br/>
      </w:r>
      <w:r>
        <w:rPr>
          <w:rFonts w:ascii="Noto Serif CJK SC" w:hAnsi="Noto Serif CJK SC" w:eastAsia="Noto Serif CJK SC"/>
          <w:b/>
          <w:sz w:val="20"/>
        </w:rPr>
        <w:t>观察维度：</w:t>
      </w:r>
      <w:r>
        <w:rPr>
          <w:rFonts w:ascii="Noto Serif CJK SC" w:hAnsi="Noto Serif CJK SC" w:eastAsia="Noto Serif CJK SC"/>
          <w:b w:val="0"/>
          <w:sz w:val="20"/>
        </w:rPr>
        <w:t>乔木层、灌木层、草本层；阴坡与阳坡；乔木林与灌丛</w:t>
      </w:r>
      <w:r>
        <w:br/>
      </w:r>
      <w:r>
        <w:rPr>
          <w:rFonts w:ascii="Noto Serif CJK SC" w:hAnsi="Noto Serif CJK SC" w:eastAsia="Noto Serif CJK SC"/>
          <w:b/>
          <w:sz w:val="20"/>
        </w:rPr>
        <w:t>教学价值：</w:t>
      </w:r>
      <w:r>
        <w:rPr>
          <w:rFonts w:ascii="Noto Serif CJK SC" w:hAnsi="Noto Serif CJK SC" w:eastAsia="Noto Serif CJK SC"/>
          <w:b w:val="0"/>
          <w:sz w:val="20"/>
        </w:rPr>
        <w:t>适合开展“坡向是否影响植物组成”“封育如何改变群落”“乔灌草层物种多样性有何差异”等探究</w:t>
      </w:r>
      <w:r>
        <w:br/>
      </w:r>
      <w:r>
        <w:rPr>
          <w:rFonts w:ascii="Noto Serif CJK SC" w:hAnsi="Noto Serif CJK SC" w:eastAsia="Noto Serif CJK SC"/>
          <w:b/>
          <w:sz w:val="20"/>
        </w:rPr>
        <w:t>来源：</w:t>
      </w:r>
      <w:r>
        <w:rPr>
          <w:rFonts w:ascii="Noto Serif CJK SC" w:hAnsi="Noto Serif CJK SC" w:eastAsia="Noto Serif CJK SC"/>
          <w:b w:val="0"/>
          <w:sz w:val="20"/>
        </w:rPr>
        <w:t>S1、S4</w:t>
      </w:r>
    </w:p>
    <w:p>
      <w:pPr>
        <w:keepLines/>
        <w:spacing w:after="180"/>
      </w:pPr>
      <w:r>
        <w:rPr>
          <w:rFonts w:ascii="Noto Sans CJK SC" w:hAnsi="Noto Sans CJK SC" w:eastAsia="Noto Sans CJK SC"/>
          <w:b/>
          <w:color w:val="26554A"/>
          <w:sz w:val="22"/>
        </w:rPr>
        <w:t>知识条目：九龙山植物多样性坡向差异线索</w:t>
        <w:br/>
      </w:r>
      <w:r>
        <w:rPr>
          <w:rFonts w:ascii="Noto Serif CJK SC" w:hAnsi="Noto Serif CJK SC" w:eastAsia="Noto Serif CJK SC"/>
          <w:b/>
          <w:sz w:val="20"/>
        </w:rPr>
        <w:t>场景：</w:t>
      </w:r>
      <w:r>
        <w:rPr>
          <w:rFonts w:ascii="Noto Serif CJK SC" w:hAnsi="Noto Serif CJK SC" w:eastAsia="Noto Serif CJK SC"/>
          <w:b w:val="0"/>
          <w:sz w:val="20"/>
        </w:rPr>
        <w:t>九龙山</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科研线索：</w:t>
      </w:r>
      <w:r>
        <w:rPr>
          <w:rFonts w:ascii="Noto Serif CJK SC" w:hAnsi="Noto Serif CJK SC" w:eastAsia="Noto Serif CJK SC"/>
          <w:b w:val="0"/>
          <w:sz w:val="20"/>
        </w:rPr>
        <w:t>植物群落研究分别比较阴坡和阳坡乔木林、灌丛群落的乔灌草各层多样性指标，说明坡向和群落层次是重要环境变量</w:t>
      </w:r>
      <w:r>
        <w:br/>
      </w:r>
      <w:r>
        <w:rPr>
          <w:rFonts w:ascii="Noto Serif CJK SC" w:hAnsi="Noto Serif CJK SC" w:eastAsia="Noto Serif CJK SC"/>
          <w:b/>
          <w:sz w:val="20"/>
        </w:rPr>
        <w:t>可观察指标：</w:t>
      </w:r>
      <w:r>
        <w:rPr>
          <w:rFonts w:ascii="Noto Serif CJK SC" w:hAnsi="Noto Serif CJK SC" w:eastAsia="Noto Serif CJK SC"/>
          <w:b w:val="0"/>
          <w:sz w:val="20"/>
        </w:rPr>
        <w:t>物种数、乔灌草分层、冠层郁闭、坡度、坡向、光照、土壤湿度</w:t>
      </w:r>
      <w:r>
        <w:br/>
      </w:r>
      <w:r>
        <w:rPr>
          <w:rFonts w:ascii="Noto Serif CJK SC" w:hAnsi="Noto Serif CJK SC" w:eastAsia="Noto Serif CJK SC"/>
          <w:b/>
          <w:sz w:val="20"/>
        </w:rPr>
        <w:t>来源：</w:t>
      </w:r>
      <w:r>
        <w:rPr>
          <w:rFonts w:ascii="Noto Serif CJK SC" w:hAnsi="Noto Serif CJK SC" w:eastAsia="Noto Serif CJK SC"/>
          <w:b w:val="0"/>
          <w:sz w:val="20"/>
        </w:rPr>
        <w:t>S4</w:t>
      </w:r>
    </w:p>
    <w:p>
      <w:pPr>
        <w:pStyle w:val="Heading2"/>
        <w:keepNext/>
        <w:spacing w:before="140" w:after="80"/>
      </w:pPr>
      <w:r>
        <w:t>3.4 王平镇果园与农业植物</w:t>
      </w:r>
    </w:p>
    <w:p>
      <w:pPr>
        <w:keepLines/>
        <w:spacing w:after="180"/>
      </w:pPr>
      <w:r>
        <w:rPr>
          <w:rFonts w:ascii="Noto Sans CJK SC" w:hAnsi="Noto Sans CJK SC" w:eastAsia="Noto Sans CJK SC"/>
          <w:b/>
          <w:color w:val="26554A"/>
          <w:sz w:val="22"/>
        </w:rPr>
        <w:t>知识条目：京白梨</w:t>
        <w:br/>
      </w:r>
      <w:r>
        <w:rPr>
          <w:rFonts w:ascii="Noto Serif CJK SC" w:hAnsi="Noto Serif CJK SC" w:eastAsia="Noto Serif CJK SC"/>
          <w:b/>
          <w:sz w:val="20"/>
        </w:rPr>
        <w:t>类群：</w:t>
      </w:r>
      <w:r>
        <w:rPr>
          <w:rFonts w:ascii="Noto Serif CJK SC" w:hAnsi="Noto Serif CJK SC" w:eastAsia="Noto Serif CJK SC"/>
          <w:b w:val="0"/>
          <w:sz w:val="20"/>
        </w:rPr>
        <w:t>果树</w:t>
      </w:r>
      <w:r>
        <w:br/>
      </w:r>
      <w:r>
        <w:rPr>
          <w:rFonts w:ascii="Noto Serif CJK SC" w:hAnsi="Noto Serif CJK SC" w:eastAsia="Noto Serif CJK SC"/>
          <w:b/>
          <w:sz w:val="20"/>
        </w:rPr>
        <w:t>空间范围：</w:t>
      </w:r>
      <w:r>
        <w:rPr>
          <w:rFonts w:ascii="Noto Serif CJK SC" w:hAnsi="Noto Serif CJK SC" w:eastAsia="Noto Serif CJK SC"/>
          <w:b w:val="0"/>
          <w:sz w:val="20"/>
        </w:rPr>
        <w:t>王平镇</w:t>
      </w:r>
      <w:r>
        <w:br/>
      </w:r>
      <w:r>
        <w:rPr>
          <w:rFonts w:ascii="Noto Serif CJK SC" w:hAnsi="Noto Serif CJK SC" w:eastAsia="Noto Serif CJK SC"/>
          <w:b/>
          <w:sz w:val="20"/>
        </w:rPr>
        <w:t>证据层级：</w:t>
      </w:r>
      <w:r>
        <w:rPr>
          <w:rFonts w:ascii="Noto Serif CJK SC" w:hAnsi="Noto Serif CJK SC" w:eastAsia="Noto Serif CJK SC"/>
          <w:b w:val="0"/>
          <w:sz w:val="20"/>
        </w:rPr>
        <w:t>B级</w:t>
      </w:r>
      <w:r>
        <w:br/>
      </w:r>
      <w:r>
        <w:rPr>
          <w:rFonts w:ascii="Noto Serif CJK SC" w:hAnsi="Noto Serif CJK SC" w:eastAsia="Noto Serif CJK SC"/>
          <w:b/>
          <w:sz w:val="20"/>
        </w:rPr>
        <w:t>记录：</w:t>
      </w:r>
      <w:r>
        <w:rPr>
          <w:rFonts w:ascii="Noto Serif CJK SC" w:hAnsi="Noto Serif CJK SC" w:eastAsia="Noto Serif CJK SC"/>
          <w:b w:val="0"/>
          <w:sz w:val="20"/>
        </w:rPr>
        <w:t>王平镇官方农业资料将京白梨列为主要特色农产品之一</w:t>
      </w:r>
      <w:r>
        <w:br/>
      </w:r>
      <w:r>
        <w:rPr>
          <w:rFonts w:ascii="Noto Serif CJK SC" w:hAnsi="Noto Serif CJK SC" w:eastAsia="Noto Serif CJK SC"/>
          <w:b/>
          <w:sz w:val="20"/>
        </w:rPr>
        <w:t>季节线索：</w:t>
      </w:r>
      <w:r>
        <w:rPr>
          <w:rFonts w:ascii="Noto Serif CJK SC" w:hAnsi="Noto Serif CJK SC" w:eastAsia="Noto Serif CJK SC"/>
          <w:b w:val="0"/>
          <w:sz w:val="20"/>
        </w:rPr>
        <w:t>9月丰收节和“馨香京梨”等活动可作为秋季成熟/农事观察线索；具体物候需现场核验</w:t>
      </w:r>
      <w:r>
        <w:br/>
      </w:r>
      <w:r>
        <w:rPr>
          <w:rFonts w:ascii="Noto Serif CJK SC" w:hAnsi="Noto Serif CJK SC" w:eastAsia="Noto Serif CJK SC"/>
          <w:b/>
          <w:sz w:val="20"/>
        </w:rPr>
        <w:t>来源：</w:t>
      </w:r>
      <w:r>
        <w:rPr>
          <w:rFonts w:ascii="Noto Serif CJK SC" w:hAnsi="Noto Serif CJK SC" w:eastAsia="Noto Serif CJK SC"/>
          <w:b w:val="0"/>
          <w:sz w:val="20"/>
        </w:rPr>
        <w:t>S16</w:t>
      </w:r>
    </w:p>
    <w:p>
      <w:pPr>
        <w:keepLines/>
        <w:spacing w:after="180"/>
      </w:pPr>
      <w:r>
        <w:rPr>
          <w:rFonts w:ascii="Noto Sans CJK SC" w:hAnsi="Noto Sans CJK SC" w:eastAsia="Noto Sans CJK SC"/>
          <w:b/>
          <w:color w:val="26554A"/>
          <w:sz w:val="22"/>
        </w:rPr>
        <w:t>知识条目：核桃</w:t>
        <w:br/>
      </w:r>
      <w:r>
        <w:rPr>
          <w:rFonts w:ascii="Noto Serif CJK SC" w:hAnsi="Noto Serif CJK SC" w:eastAsia="Noto Serif CJK SC"/>
          <w:b/>
          <w:sz w:val="20"/>
        </w:rPr>
        <w:t>类群：</w:t>
      </w:r>
      <w:r>
        <w:rPr>
          <w:rFonts w:ascii="Noto Serif CJK SC" w:hAnsi="Noto Serif CJK SC" w:eastAsia="Noto Serif CJK SC"/>
          <w:b w:val="0"/>
          <w:sz w:val="20"/>
        </w:rPr>
        <w:t>果树/经济林</w:t>
      </w:r>
      <w:r>
        <w:br/>
      </w:r>
      <w:r>
        <w:rPr>
          <w:rFonts w:ascii="Noto Serif CJK SC" w:hAnsi="Noto Serif CJK SC" w:eastAsia="Noto Serif CJK SC"/>
          <w:b/>
          <w:sz w:val="20"/>
        </w:rPr>
        <w:t>空间范围：</w:t>
      </w:r>
      <w:r>
        <w:rPr>
          <w:rFonts w:ascii="Noto Serif CJK SC" w:hAnsi="Noto Serif CJK SC" w:eastAsia="Noto Serif CJK SC"/>
          <w:b w:val="0"/>
          <w:sz w:val="20"/>
        </w:rPr>
        <w:t>王平镇</w:t>
      </w:r>
      <w:r>
        <w:br/>
      </w:r>
      <w:r>
        <w:rPr>
          <w:rFonts w:ascii="Noto Serif CJK SC" w:hAnsi="Noto Serif CJK SC" w:eastAsia="Noto Serif CJK SC"/>
          <w:b/>
          <w:sz w:val="20"/>
        </w:rPr>
        <w:t>证据层级：</w:t>
      </w:r>
      <w:r>
        <w:rPr>
          <w:rFonts w:ascii="Noto Serif CJK SC" w:hAnsi="Noto Serif CJK SC" w:eastAsia="Noto Serif CJK SC"/>
          <w:b w:val="0"/>
          <w:sz w:val="20"/>
        </w:rPr>
        <w:t>B级</w:t>
      </w:r>
      <w:r>
        <w:br/>
      </w:r>
      <w:r>
        <w:rPr>
          <w:rFonts w:ascii="Noto Serif CJK SC" w:hAnsi="Noto Serif CJK SC" w:eastAsia="Noto Serif CJK SC"/>
          <w:b/>
          <w:sz w:val="20"/>
        </w:rPr>
        <w:t>记录：</w:t>
      </w:r>
      <w:r>
        <w:rPr>
          <w:rFonts w:ascii="Noto Serif CJK SC" w:hAnsi="Noto Serif CJK SC" w:eastAsia="Noto Serif CJK SC"/>
          <w:b w:val="0"/>
          <w:sz w:val="20"/>
        </w:rPr>
        <w:t>王平镇特色农产品之一；历史规划还提及西王平村核桃良种繁育</w:t>
      </w:r>
      <w:r>
        <w:br/>
      </w:r>
      <w:r>
        <w:rPr>
          <w:rFonts w:ascii="Noto Serif CJK SC" w:hAnsi="Noto Serif CJK SC" w:eastAsia="Noto Serif CJK SC"/>
          <w:b/>
          <w:sz w:val="20"/>
        </w:rPr>
        <w:t>来源：</w:t>
      </w:r>
      <w:r>
        <w:rPr>
          <w:rFonts w:ascii="Noto Serif CJK SC" w:hAnsi="Noto Serif CJK SC" w:eastAsia="Noto Serif CJK SC"/>
          <w:b w:val="0"/>
          <w:sz w:val="20"/>
        </w:rPr>
        <w:t>S16、S23</w:t>
      </w:r>
    </w:p>
    <w:p>
      <w:pPr>
        <w:keepLines/>
        <w:spacing w:after="180"/>
      </w:pPr>
      <w:r>
        <w:rPr>
          <w:rFonts w:ascii="Noto Sans CJK SC" w:hAnsi="Noto Sans CJK SC" w:eastAsia="Noto Sans CJK SC"/>
          <w:b/>
          <w:color w:val="26554A"/>
          <w:sz w:val="22"/>
        </w:rPr>
        <w:t>知识条目：樱桃</w:t>
        <w:br/>
      </w:r>
      <w:r>
        <w:rPr>
          <w:rFonts w:ascii="Noto Serif CJK SC" w:hAnsi="Noto Serif CJK SC" w:eastAsia="Noto Serif CJK SC"/>
          <w:b/>
          <w:sz w:val="20"/>
        </w:rPr>
        <w:t>类群：</w:t>
      </w:r>
      <w:r>
        <w:rPr>
          <w:rFonts w:ascii="Noto Serif CJK SC" w:hAnsi="Noto Serif CJK SC" w:eastAsia="Noto Serif CJK SC"/>
          <w:b w:val="0"/>
          <w:sz w:val="20"/>
        </w:rPr>
        <w:t>果树</w:t>
      </w:r>
      <w:r>
        <w:br/>
      </w:r>
      <w:r>
        <w:rPr>
          <w:rFonts w:ascii="Noto Serif CJK SC" w:hAnsi="Noto Serif CJK SC" w:eastAsia="Noto Serif CJK SC"/>
          <w:b/>
          <w:sz w:val="20"/>
        </w:rPr>
        <w:t>空间范围：</w:t>
      </w:r>
      <w:r>
        <w:rPr>
          <w:rFonts w:ascii="Noto Serif CJK SC" w:hAnsi="Noto Serif CJK SC" w:eastAsia="Noto Serif CJK SC"/>
          <w:b w:val="0"/>
          <w:sz w:val="20"/>
        </w:rPr>
        <w:t>王平镇韭园村及周边、东马山家等</w:t>
      </w:r>
      <w:r>
        <w:br/>
      </w:r>
      <w:r>
        <w:rPr>
          <w:rFonts w:ascii="Noto Serif CJK SC" w:hAnsi="Noto Serif CJK SC" w:eastAsia="Noto Serif CJK SC"/>
          <w:b/>
          <w:sz w:val="20"/>
        </w:rPr>
        <w:t>证据层级：</w:t>
      </w:r>
      <w:r>
        <w:rPr>
          <w:rFonts w:ascii="Noto Serif CJK SC" w:hAnsi="Noto Serif CJK SC" w:eastAsia="Noto Serif CJK SC"/>
          <w:b w:val="0"/>
          <w:sz w:val="20"/>
        </w:rPr>
        <w:t>B级</w:t>
      </w:r>
      <w:r>
        <w:br/>
      </w:r>
      <w:r>
        <w:rPr>
          <w:rFonts w:ascii="Noto Serif CJK SC" w:hAnsi="Noto Serif CJK SC" w:eastAsia="Noto Serif CJK SC"/>
          <w:b/>
          <w:sz w:val="20"/>
        </w:rPr>
        <w:t>种植规模：</w:t>
      </w:r>
      <w:r>
        <w:rPr>
          <w:rFonts w:ascii="Noto Serif CJK SC" w:hAnsi="Noto Serif CJK SC" w:eastAsia="Noto Serif CJK SC"/>
          <w:b w:val="0"/>
          <w:sz w:val="20"/>
        </w:rPr>
        <w:t>2024年官方资料称约500余亩</w:t>
      </w:r>
      <w:r>
        <w:br/>
      </w:r>
      <w:r>
        <w:rPr>
          <w:rFonts w:ascii="Noto Serif CJK SC" w:hAnsi="Noto Serif CJK SC" w:eastAsia="Noto Serif CJK SC"/>
          <w:b/>
          <w:sz w:val="20"/>
        </w:rPr>
        <w:t>采摘期：</w:t>
      </w:r>
      <w:r>
        <w:rPr>
          <w:rFonts w:ascii="Noto Serif CJK SC" w:hAnsi="Noto Serif CJK SC" w:eastAsia="Noto Serif CJK SC"/>
          <w:b w:val="0"/>
          <w:sz w:val="20"/>
        </w:rPr>
        <w:t>5月底至6月底</w:t>
      </w:r>
      <w:r>
        <w:br/>
      </w:r>
      <w:r>
        <w:rPr>
          <w:rFonts w:ascii="Noto Serif CJK SC" w:hAnsi="Noto Serif CJK SC" w:eastAsia="Noto Serif CJK SC"/>
          <w:b/>
          <w:sz w:val="20"/>
        </w:rPr>
        <w:t>教学价值：</w:t>
      </w:r>
      <w:r>
        <w:rPr>
          <w:rFonts w:ascii="Noto Serif CJK SC" w:hAnsi="Noto Serif CJK SC" w:eastAsia="Noto Serif CJK SC"/>
          <w:b w:val="0"/>
          <w:sz w:val="20"/>
        </w:rPr>
        <w:t>花期—传粉—坐果—成熟—动物取食的完整果园生态链</w:t>
      </w:r>
      <w:r>
        <w:br/>
      </w:r>
      <w:r>
        <w:rPr>
          <w:rFonts w:ascii="Noto Serif CJK SC" w:hAnsi="Noto Serif CJK SC" w:eastAsia="Noto Serif CJK SC"/>
          <w:b/>
          <w:sz w:val="20"/>
        </w:rPr>
        <w:t>来源：</w:t>
      </w:r>
      <w:r>
        <w:rPr>
          <w:rFonts w:ascii="Noto Serif CJK SC" w:hAnsi="Noto Serif CJK SC" w:eastAsia="Noto Serif CJK SC"/>
          <w:b w:val="0"/>
          <w:sz w:val="20"/>
        </w:rPr>
        <w:t>S17</w:t>
      </w:r>
    </w:p>
    <w:p>
      <w:pPr>
        <w:keepLines/>
        <w:spacing w:after="180"/>
      </w:pPr>
      <w:r>
        <w:rPr>
          <w:rFonts w:ascii="Noto Sans CJK SC" w:hAnsi="Noto Sans CJK SC" w:eastAsia="Noto Sans CJK SC"/>
          <w:b/>
          <w:color w:val="26554A"/>
          <w:sz w:val="22"/>
        </w:rPr>
        <w:t>知识条目：雷尼樱桃</w:t>
        <w:br/>
      </w:r>
      <w:r>
        <w:rPr>
          <w:rFonts w:ascii="Noto Serif CJK SC" w:hAnsi="Noto Serif CJK SC" w:eastAsia="Noto Serif CJK SC"/>
          <w:b/>
          <w:sz w:val="20"/>
        </w:rPr>
        <w:t>类群：</w:t>
      </w:r>
      <w:r>
        <w:rPr>
          <w:rFonts w:ascii="Noto Serif CJK SC" w:hAnsi="Noto Serif CJK SC" w:eastAsia="Noto Serif CJK SC"/>
          <w:b w:val="0"/>
          <w:sz w:val="20"/>
        </w:rPr>
        <w:t>樱桃栽培品种</w:t>
      </w:r>
      <w:r>
        <w:br/>
      </w:r>
      <w:r>
        <w:rPr>
          <w:rFonts w:ascii="Noto Serif CJK SC" w:hAnsi="Noto Serif CJK SC" w:eastAsia="Noto Serif CJK SC"/>
          <w:b/>
          <w:sz w:val="20"/>
        </w:rPr>
        <w:t>证据层级：</w:t>
      </w:r>
      <w:r>
        <w:rPr>
          <w:rFonts w:ascii="Noto Serif CJK SC" w:hAnsi="Noto Serif CJK SC" w:eastAsia="Noto Serif CJK SC"/>
          <w:b w:val="0"/>
          <w:sz w:val="20"/>
        </w:rPr>
        <w:t>B级</w:t>
      </w:r>
      <w:r>
        <w:br/>
      </w:r>
      <w:r>
        <w:rPr>
          <w:rFonts w:ascii="Noto Serif CJK SC" w:hAnsi="Noto Serif CJK SC" w:eastAsia="Noto Serif CJK SC"/>
          <w:b/>
          <w:sz w:val="20"/>
        </w:rPr>
        <w:t>空间范围：</w:t>
      </w:r>
      <w:r>
        <w:rPr>
          <w:rFonts w:ascii="Noto Serif CJK SC" w:hAnsi="Noto Serif CJK SC" w:eastAsia="Noto Serif CJK SC"/>
          <w:b w:val="0"/>
          <w:sz w:val="20"/>
        </w:rPr>
        <w:t>王平镇樱桃产业</w:t>
      </w:r>
      <w:r>
        <w:br/>
      </w:r>
      <w:r>
        <w:rPr>
          <w:rFonts w:ascii="Noto Serif CJK SC" w:hAnsi="Noto Serif CJK SC" w:eastAsia="Noto Serif CJK SC"/>
          <w:b/>
          <w:sz w:val="20"/>
        </w:rPr>
        <w:t>来源：</w:t>
      </w:r>
      <w:r>
        <w:rPr>
          <w:rFonts w:ascii="Noto Serif CJK SC" w:hAnsi="Noto Serif CJK SC" w:eastAsia="Noto Serif CJK SC"/>
          <w:b w:val="0"/>
          <w:sz w:val="20"/>
        </w:rPr>
        <w:t>S17</w:t>
      </w:r>
    </w:p>
    <w:p>
      <w:pPr>
        <w:keepLines/>
        <w:spacing w:after="180"/>
      </w:pPr>
      <w:r>
        <w:rPr>
          <w:rFonts w:ascii="Noto Sans CJK SC" w:hAnsi="Noto Sans CJK SC" w:eastAsia="Noto Sans CJK SC"/>
          <w:b/>
          <w:color w:val="26554A"/>
          <w:sz w:val="22"/>
        </w:rPr>
        <w:t>知识条目：红绣球樱桃</w:t>
        <w:br/>
      </w:r>
      <w:r>
        <w:rPr>
          <w:rFonts w:ascii="Noto Serif CJK SC" w:hAnsi="Noto Serif CJK SC" w:eastAsia="Noto Serif CJK SC"/>
          <w:b/>
          <w:sz w:val="20"/>
        </w:rPr>
        <w:t>类群：</w:t>
      </w:r>
      <w:r>
        <w:rPr>
          <w:rFonts w:ascii="Noto Serif CJK SC" w:hAnsi="Noto Serif CJK SC" w:eastAsia="Noto Serif CJK SC"/>
          <w:b w:val="0"/>
          <w:sz w:val="20"/>
        </w:rPr>
        <w:t>樱桃栽培品种</w:t>
      </w:r>
      <w:r>
        <w:br/>
      </w:r>
      <w:r>
        <w:rPr>
          <w:rFonts w:ascii="Noto Serif CJK SC" w:hAnsi="Noto Serif CJK SC" w:eastAsia="Noto Serif CJK SC"/>
          <w:b/>
          <w:sz w:val="20"/>
        </w:rPr>
        <w:t>证据层级：</w:t>
      </w:r>
      <w:r>
        <w:rPr>
          <w:rFonts w:ascii="Noto Serif CJK SC" w:hAnsi="Noto Serif CJK SC" w:eastAsia="Noto Serif CJK SC"/>
          <w:b w:val="0"/>
          <w:sz w:val="20"/>
        </w:rPr>
        <w:t>B级</w:t>
      </w:r>
      <w:r>
        <w:br/>
      </w:r>
      <w:r>
        <w:rPr>
          <w:rFonts w:ascii="Noto Serif CJK SC" w:hAnsi="Noto Serif CJK SC" w:eastAsia="Noto Serif CJK SC"/>
          <w:b/>
          <w:sz w:val="20"/>
        </w:rPr>
        <w:t>空间范围：</w:t>
      </w:r>
      <w:r>
        <w:rPr>
          <w:rFonts w:ascii="Noto Serif CJK SC" w:hAnsi="Noto Serif CJK SC" w:eastAsia="Noto Serif CJK SC"/>
          <w:b w:val="0"/>
          <w:sz w:val="20"/>
        </w:rPr>
        <w:t>王平镇樱桃产业</w:t>
      </w:r>
      <w:r>
        <w:br/>
      </w:r>
      <w:r>
        <w:rPr>
          <w:rFonts w:ascii="Noto Serif CJK SC" w:hAnsi="Noto Serif CJK SC" w:eastAsia="Noto Serif CJK SC"/>
          <w:b/>
          <w:sz w:val="20"/>
        </w:rPr>
        <w:t>来源：</w:t>
      </w:r>
      <w:r>
        <w:rPr>
          <w:rFonts w:ascii="Noto Serif CJK SC" w:hAnsi="Noto Serif CJK SC" w:eastAsia="Noto Serif CJK SC"/>
          <w:b w:val="0"/>
          <w:sz w:val="20"/>
        </w:rPr>
        <w:t>S17</w:t>
      </w:r>
    </w:p>
    <w:p>
      <w:pPr>
        <w:keepLines/>
        <w:spacing w:after="180"/>
      </w:pPr>
      <w:r>
        <w:rPr>
          <w:rFonts w:ascii="Noto Sans CJK SC" w:hAnsi="Noto Sans CJK SC" w:eastAsia="Noto Sans CJK SC"/>
          <w:b/>
          <w:color w:val="26554A"/>
          <w:sz w:val="22"/>
        </w:rPr>
        <w:t>知识条目：拉宾斯樱桃</w:t>
        <w:br/>
      </w:r>
      <w:r>
        <w:rPr>
          <w:rFonts w:ascii="Noto Serif CJK SC" w:hAnsi="Noto Serif CJK SC" w:eastAsia="Noto Serif CJK SC"/>
          <w:b/>
          <w:sz w:val="20"/>
        </w:rPr>
        <w:t>类群：</w:t>
      </w:r>
      <w:r>
        <w:rPr>
          <w:rFonts w:ascii="Noto Serif CJK SC" w:hAnsi="Noto Serif CJK SC" w:eastAsia="Noto Serif CJK SC"/>
          <w:b w:val="0"/>
          <w:sz w:val="20"/>
        </w:rPr>
        <w:t>樱桃栽培品种</w:t>
      </w:r>
      <w:r>
        <w:br/>
      </w:r>
      <w:r>
        <w:rPr>
          <w:rFonts w:ascii="Noto Serif CJK SC" w:hAnsi="Noto Serif CJK SC" w:eastAsia="Noto Serif CJK SC"/>
          <w:b/>
          <w:sz w:val="20"/>
        </w:rPr>
        <w:t>证据层级：</w:t>
      </w:r>
      <w:r>
        <w:rPr>
          <w:rFonts w:ascii="Noto Serif CJK SC" w:hAnsi="Noto Serif CJK SC" w:eastAsia="Noto Serif CJK SC"/>
          <w:b w:val="0"/>
          <w:sz w:val="20"/>
        </w:rPr>
        <w:t>B级</w:t>
      </w:r>
      <w:r>
        <w:br/>
      </w:r>
      <w:r>
        <w:rPr>
          <w:rFonts w:ascii="Noto Serif CJK SC" w:hAnsi="Noto Serif CJK SC" w:eastAsia="Noto Serif CJK SC"/>
          <w:b/>
          <w:sz w:val="20"/>
        </w:rPr>
        <w:t>空间范围：</w:t>
      </w:r>
      <w:r>
        <w:rPr>
          <w:rFonts w:ascii="Noto Serif CJK SC" w:hAnsi="Noto Serif CJK SC" w:eastAsia="Noto Serif CJK SC"/>
          <w:b w:val="0"/>
          <w:sz w:val="20"/>
        </w:rPr>
        <w:t>王平镇樱桃产业</w:t>
      </w:r>
      <w:r>
        <w:br/>
      </w:r>
      <w:r>
        <w:rPr>
          <w:rFonts w:ascii="Noto Serif CJK SC" w:hAnsi="Noto Serif CJK SC" w:eastAsia="Noto Serif CJK SC"/>
          <w:b/>
          <w:sz w:val="20"/>
        </w:rPr>
        <w:t>来源：</w:t>
      </w:r>
      <w:r>
        <w:rPr>
          <w:rFonts w:ascii="Noto Serif CJK SC" w:hAnsi="Noto Serif CJK SC" w:eastAsia="Noto Serif CJK SC"/>
          <w:b w:val="0"/>
          <w:sz w:val="20"/>
        </w:rPr>
        <w:t>S17</w:t>
      </w:r>
    </w:p>
    <w:p>
      <w:pPr>
        <w:keepLines/>
        <w:spacing w:after="180"/>
      </w:pPr>
      <w:r>
        <w:rPr>
          <w:rFonts w:ascii="Noto Sans CJK SC" w:hAnsi="Noto Sans CJK SC" w:eastAsia="Noto Sans CJK SC"/>
          <w:b/>
          <w:color w:val="26554A"/>
          <w:sz w:val="22"/>
        </w:rPr>
        <w:t>知识条目：砂蜜豆樱桃</w:t>
        <w:br/>
      </w:r>
      <w:r>
        <w:rPr>
          <w:rFonts w:ascii="Noto Serif CJK SC" w:hAnsi="Noto Serif CJK SC" w:eastAsia="Noto Serif CJK SC"/>
          <w:b/>
          <w:sz w:val="20"/>
        </w:rPr>
        <w:t>类群：</w:t>
      </w:r>
      <w:r>
        <w:rPr>
          <w:rFonts w:ascii="Noto Serif CJK SC" w:hAnsi="Noto Serif CJK SC" w:eastAsia="Noto Serif CJK SC"/>
          <w:b w:val="0"/>
          <w:sz w:val="20"/>
        </w:rPr>
        <w:t>樱桃栽培品种</w:t>
      </w:r>
      <w:r>
        <w:br/>
      </w:r>
      <w:r>
        <w:rPr>
          <w:rFonts w:ascii="Noto Serif CJK SC" w:hAnsi="Noto Serif CJK SC" w:eastAsia="Noto Serif CJK SC"/>
          <w:b/>
          <w:sz w:val="20"/>
        </w:rPr>
        <w:t>证据层级：</w:t>
      </w:r>
      <w:r>
        <w:rPr>
          <w:rFonts w:ascii="Noto Serif CJK SC" w:hAnsi="Noto Serif CJK SC" w:eastAsia="Noto Serif CJK SC"/>
          <w:b w:val="0"/>
          <w:sz w:val="20"/>
        </w:rPr>
        <w:t>B级</w:t>
      </w:r>
      <w:r>
        <w:br/>
      </w:r>
      <w:r>
        <w:rPr>
          <w:rFonts w:ascii="Noto Serif CJK SC" w:hAnsi="Noto Serif CJK SC" w:eastAsia="Noto Serif CJK SC"/>
          <w:b/>
          <w:sz w:val="20"/>
        </w:rPr>
        <w:t>空间范围：</w:t>
      </w:r>
      <w:r>
        <w:rPr>
          <w:rFonts w:ascii="Noto Serif CJK SC" w:hAnsi="Noto Serif CJK SC" w:eastAsia="Noto Serif CJK SC"/>
          <w:b w:val="0"/>
          <w:sz w:val="20"/>
        </w:rPr>
        <w:t>王平镇樱桃产业</w:t>
      </w:r>
      <w:r>
        <w:br/>
      </w:r>
      <w:r>
        <w:rPr>
          <w:rFonts w:ascii="Noto Serif CJK SC" w:hAnsi="Noto Serif CJK SC" w:eastAsia="Noto Serif CJK SC"/>
          <w:b/>
          <w:sz w:val="20"/>
        </w:rPr>
        <w:t>来源：</w:t>
      </w:r>
      <w:r>
        <w:rPr>
          <w:rFonts w:ascii="Noto Serif CJK SC" w:hAnsi="Noto Serif CJK SC" w:eastAsia="Noto Serif CJK SC"/>
          <w:b w:val="0"/>
          <w:sz w:val="20"/>
        </w:rPr>
        <w:t>S17</w:t>
      </w:r>
    </w:p>
    <w:p>
      <w:pPr>
        <w:keepLines/>
        <w:spacing w:after="180"/>
      </w:pPr>
      <w:r>
        <w:rPr>
          <w:rFonts w:ascii="Noto Sans CJK SC" w:hAnsi="Noto Sans CJK SC" w:eastAsia="Noto Sans CJK SC"/>
          <w:b/>
          <w:color w:val="26554A"/>
          <w:sz w:val="22"/>
        </w:rPr>
        <w:t>知识条目：黑珍珠樱桃</w:t>
        <w:br/>
      </w:r>
      <w:r>
        <w:rPr>
          <w:rFonts w:ascii="Noto Serif CJK SC" w:hAnsi="Noto Serif CJK SC" w:eastAsia="Noto Serif CJK SC"/>
          <w:b/>
          <w:sz w:val="20"/>
        </w:rPr>
        <w:t>类群：</w:t>
      </w:r>
      <w:r>
        <w:rPr>
          <w:rFonts w:ascii="Noto Serif CJK SC" w:hAnsi="Noto Serif CJK SC" w:eastAsia="Noto Serif CJK SC"/>
          <w:b w:val="0"/>
          <w:sz w:val="20"/>
        </w:rPr>
        <w:t>樱桃栽培品种</w:t>
      </w:r>
      <w:r>
        <w:br/>
      </w:r>
      <w:r>
        <w:rPr>
          <w:rFonts w:ascii="Noto Serif CJK SC" w:hAnsi="Noto Serif CJK SC" w:eastAsia="Noto Serif CJK SC"/>
          <w:b/>
          <w:sz w:val="20"/>
        </w:rPr>
        <w:t>证据层级：</w:t>
      </w:r>
      <w:r>
        <w:rPr>
          <w:rFonts w:ascii="Noto Serif CJK SC" w:hAnsi="Noto Serif CJK SC" w:eastAsia="Noto Serif CJK SC"/>
          <w:b w:val="0"/>
          <w:sz w:val="20"/>
        </w:rPr>
        <w:t>B级</w:t>
      </w:r>
      <w:r>
        <w:br/>
      </w:r>
      <w:r>
        <w:rPr>
          <w:rFonts w:ascii="Noto Serif CJK SC" w:hAnsi="Noto Serif CJK SC" w:eastAsia="Noto Serif CJK SC"/>
          <w:b/>
          <w:sz w:val="20"/>
        </w:rPr>
        <w:t>空间范围：</w:t>
      </w:r>
      <w:r>
        <w:rPr>
          <w:rFonts w:ascii="Noto Serif CJK SC" w:hAnsi="Noto Serif CJK SC" w:eastAsia="Noto Serif CJK SC"/>
          <w:b w:val="0"/>
          <w:sz w:val="20"/>
        </w:rPr>
        <w:t>王平镇樱桃产业</w:t>
      </w:r>
      <w:r>
        <w:br/>
      </w:r>
      <w:r>
        <w:rPr>
          <w:rFonts w:ascii="Noto Serif CJK SC" w:hAnsi="Noto Serif CJK SC" w:eastAsia="Noto Serif CJK SC"/>
          <w:b/>
          <w:sz w:val="20"/>
        </w:rPr>
        <w:t>来源：</w:t>
      </w:r>
      <w:r>
        <w:rPr>
          <w:rFonts w:ascii="Noto Serif CJK SC" w:hAnsi="Noto Serif CJK SC" w:eastAsia="Noto Serif CJK SC"/>
          <w:b w:val="0"/>
          <w:sz w:val="20"/>
        </w:rPr>
        <w:t>S17</w:t>
      </w:r>
    </w:p>
    <w:p>
      <w:pPr>
        <w:keepLines/>
        <w:spacing w:after="180"/>
      </w:pPr>
      <w:r>
        <w:rPr>
          <w:rFonts w:ascii="Noto Sans CJK SC" w:hAnsi="Noto Sans CJK SC" w:eastAsia="Noto Sans CJK SC"/>
          <w:b/>
          <w:color w:val="26554A"/>
          <w:sz w:val="22"/>
        </w:rPr>
        <w:t>知识条目：野生猕猴桃历史线索</w:t>
        <w:br/>
      </w:r>
      <w:r>
        <w:rPr>
          <w:rFonts w:ascii="Noto Serif CJK SC" w:hAnsi="Noto Serif CJK SC" w:eastAsia="Noto Serif CJK SC"/>
          <w:b/>
          <w:sz w:val="20"/>
        </w:rPr>
        <w:t>类群：</w:t>
      </w:r>
      <w:r>
        <w:rPr>
          <w:rFonts w:ascii="Noto Serif CJK SC" w:hAnsi="Noto Serif CJK SC" w:eastAsia="Noto Serif CJK SC"/>
          <w:b w:val="0"/>
          <w:sz w:val="20"/>
        </w:rPr>
        <w:t>植物/历史规划线索</w:t>
      </w:r>
      <w:r>
        <w:br/>
      </w:r>
      <w:r>
        <w:rPr>
          <w:rFonts w:ascii="Noto Serif CJK SC" w:hAnsi="Noto Serif CJK SC" w:eastAsia="Noto Serif CJK SC"/>
          <w:b/>
          <w:sz w:val="20"/>
        </w:rPr>
        <w:t>空间范围：</w:t>
      </w:r>
      <w:r>
        <w:rPr>
          <w:rFonts w:ascii="Noto Serif CJK SC" w:hAnsi="Noto Serif CJK SC" w:eastAsia="Noto Serif CJK SC"/>
          <w:b w:val="0"/>
          <w:sz w:val="20"/>
        </w:rPr>
        <w:t>王平镇</w:t>
      </w:r>
      <w:r>
        <w:br/>
      </w:r>
      <w:r>
        <w:rPr>
          <w:rFonts w:ascii="Noto Serif CJK SC" w:hAnsi="Noto Serif CJK SC" w:eastAsia="Noto Serif CJK SC"/>
          <w:b/>
          <w:sz w:val="20"/>
        </w:rPr>
        <w:t>证据层级：</w:t>
      </w:r>
      <w:r>
        <w:rPr>
          <w:rFonts w:ascii="Noto Serif CJK SC" w:hAnsi="Noto Serif CJK SC" w:eastAsia="Noto Serif CJK SC"/>
          <w:b w:val="0"/>
          <w:sz w:val="20"/>
        </w:rPr>
        <w:t>D级</w:t>
      </w:r>
      <w:r>
        <w:br/>
      </w:r>
      <w:r>
        <w:rPr>
          <w:rFonts w:ascii="Noto Serif CJK SC" w:hAnsi="Noto Serif CJK SC" w:eastAsia="Noto Serif CJK SC"/>
          <w:b/>
          <w:sz w:val="20"/>
        </w:rPr>
        <w:t>记录：</w:t>
      </w:r>
      <w:r>
        <w:rPr>
          <w:rFonts w:ascii="Noto Serif CJK SC" w:hAnsi="Noto Serif CJK SC" w:eastAsia="Noto Serif CJK SC"/>
          <w:b w:val="0"/>
          <w:sz w:val="20"/>
        </w:rPr>
        <w:t>门头沟区较早期园林绿化规划曾将王平镇列为野生猕猴桃育苗发展区域</w:t>
      </w:r>
      <w:r>
        <w:br/>
      </w:r>
      <w:r>
        <w:rPr>
          <w:rFonts w:ascii="Noto Serif CJK SC" w:hAnsi="Noto Serif CJK SC" w:eastAsia="Noto Serif CJK SC"/>
          <w:b/>
          <w:sz w:val="20"/>
        </w:rPr>
        <w:t>注意：</w:t>
      </w:r>
      <w:r>
        <w:rPr>
          <w:rFonts w:ascii="Noto Serif CJK SC" w:hAnsi="Noto Serif CJK SC" w:eastAsia="Noto Serif CJK SC"/>
          <w:b w:val="0"/>
          <w:sz w:val="20"/>
        </w:rPr>
        <w:t>该规划现已失效，仅说明历史上王平镇存在相关资源/种植规划线索，不代表当前仍有对应基地</w:t>
      </w:r>
      <w:r>
        <w:br/>
      </w:r>
      <w:r>
        <w:rPr>
          <w:rFonts w:ascii="Noto Serif CJK SC" w:hAnsi="Noto Serif CJK SC" w:eastAsia="Noto Serif CJK SC"/>
          <w:b/>
          <w:sz w:val="20"/>
        </w:rPr>
        <w:t>来源：</w:t>
      </w:r>
      <w:r>
        <w:rPr>
          <w:rFonts w:ascii="Noto Serif CJK SC" w:hAnsi="Noto Serif CJK SC" w:eastAsia="Noto Serif CJK SC"/>
          <w:b w:val="0"/>
          <w:sz w:val="20"/>
        </w:rPr>
        <w:t>S23</w:t>
      </w:r>
    </w:p>
    <w:p>
      <w:pPr>
        <w:pStyle w:val="Heading1"/>
        <w:keepNext/>
        <w:spacing w:before="200" w:after="80"/>
      </w:pPr>
      <w:r>
        <w:t>四、昆虫与小型动物观察线索</w:t>
      </w:r>
    </w:p>
    <w:p>
      <w:pPr>
        <w:keepLines/>
        <w:spacing w:after="180"/>
      </w:pPr>
      <w:r>
        <w:rPr>
          <w:rFonts w:ascii="Noto Sans CJK SC" w:hAnsi="Noto Sans CJK SC" w:eastAsia="Noto Sans CJK SC"/>
          <w:b/>
          <w:color w:val="26554A"/>
          <w:sz w:val="22"/>
        </w:rPr>
        <w:t>知识条目：九龙山昆虫总体存在证据</w:t>
        <w:br/>
      </w:r>
      <w:r>
        <w:rPr>
          <w:rFonts w:ascii="Noto Serif CJK SC" w:hAnsi="Noto Serif CJK SC" w:eastAsia="Noto Serif CJK SC"/>
          <w:b/>
          <w:sz w:val="20"/>
        </w:rPr>
        <w:t>场景：</w:t>
      </w:r>
      <w:r>
        <w:rPr>
          <w:rFonts w:ascii="Noto Serif CJK SC" w:hAnsi="Noto Serif CJK SC" w:eastAsia="Noto Serif CJK SC"/>
          <w:b w:val="0"/>
          <w:sz w:val="20"/>
        </w:rPr>
        <w:t>九龙山</w:t>
      </w:r>
      <w:r>
        <w:br/>
      </w:r>
      <w:r>
        <w:rPr>
          <w:rFonts w:ascii="Noto Serif CJK SC" w:hAnsi="Noto Serif CJK SC" w:eastAsia="Noto Serif CJK SC"/>
          <w:b/>
          <w:sz w:val="20"/>
        </w:rPr>
        <w:t>类群：</w:t>
      </w:r>
      <w:r>
        <w:rPr>
          <w:rFonts w:ascii="Noto Serif CJK SC" w:hAnsi="Noto Serif CJK SC" w:eastAsia="Noto Serif CJK SC"/>
          <w:b w:val="0"/>
          <w:sz w:val="20"/>
        </w:rPr>
        <w:t>昆虫</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直接证据：</w:t>
      </w:r>
      <w:r>
        <w:rPr>
          <w:rFonts w:ascii="Noto Serif CJK SC" w:hAnsi="Noto Serif CJK SC" w:eastAsia="Noto Serif CJK SC"/>
          <w:b w:val="0"/>
          <w:sz w:val="20"/>
        </w:rPr>
        <w:t>北京市园林绿化局介绍华北林业实验中心依托九龙山资源设计“九龙山昆虫记”系列活动，包括野外昆虫识别和昆虫标本制作</w:t>
      </w:r>
      <w:r>
        <w:br/>
      </w:r>
      <w:r>
        <w:rPr>
          <w:rFonts w:ascii="Noto Serif CJK SC" w:hAnsi="Noto Serif CJK SC" w:eastAsia="Noto Serif CJK SC"/>
          <w:b/>
          <w:sz w:val="20"/>
        </w:rPr>
        <w:t>自然教育开放期：</w:t>
      </w:r>
      <w:r>
        <w:rPr>
          <w:rFonts w:ascii="Noto Serif CJK SC" w:hAnsi="Noto Serif CJK SC" w:eastAsia="Noto Serif CJK SC"/>
          <w:b w:val="0"/>
          <w:sz w:val="20"/>
        </w:rPr>
        <w:t>5月至10月底</w:t>
      </w:r>
      <w:r>
        <w:br/>
      </w:r>
      <w:r>
        <w:rPr>
          <w:rFonts w:ascii="Noto Serif CJK SC" w:hAnsi="Noto Serif CJK SC" w:eastAsia="Noto Serif CJK SC"/>
          <w:b/>
          <w:sz w:val="20"/>
        </w:rPr>
        <w:t>使用注意：</w:t>
      </w:r>
      <w:r>
        <w:rPr>
          <w:rFonts w:ascii="Noto Serif CJK SC" w:hAnsi="Noto Serif CJK SC" w:eastAsia="Noto Serif CJK SC"/>
          <w:b w:val="0"/>
          <w:sz w:val="20"/>
        </w:rPr>
        <w:t>开放期是科普活动窗口，不等同于昆虫数量峰值</w:t>
      </w:r>
      <w:r>
        <w:br/>
      </w:r>
      <w:r>
        <w:rPr>
          <w:rFonts w:ascii="Noto Serif CJK SC" w:hAnsi="Noto Serif CJK SC" w:eastAsia="Noto Serif CJK SC"/>
          <w:b/>
          <w:sz w:val="20"/>
        </w:rPr>
        <w:t>来源：</w:t>
      </w:r>
      <w:r>
        <w:rPr>
          <w:rFonts w:ascii="Noto Serif CJK SC" w:hAnsi="Noto Serif CJK SC" w:eastAsia="Noto Serif CJK SC"/>
          <w:b w:val="0"/>
          <w:sz w:val="20"/>
        </w:rPr>
        <w:t>S7</w:t>
      </w:r>
    </w:p>
    <w:p>
      <w:pPr>
        <w:keepLines/>
        <w:spacing w:after="180"/>
      </w:pPr>
      <w:r>
        <w:rPr>
          <w:rFonts w:ascii="Noto Sans CJK SC" w:hAnsi="Noto Sans CJK SC" w:eastAsia="Noto Sans CJK SC"/>
          <w:b/>
          <w:color w:val="26554A"/>
          <w:sz w:val="22"/>
        </w:rPr>
        <w:t>知识条目：昆虫候选观察季节</w:t>
        <w:br/>
      </w:r>
      <w:r>
        <w:rPr>
          <w:rFonts w:ascii="Noto Serif CJK SC" w:hAnsi="Noto Serif CJK SC" w:eastAsia="Noto Serif CJK SC"/>
          <w:b/>
          <w:sz w:val="20"/>
        </w:rPr>
        <w:t>场景：</w:t>
      </w:r>
      <w:r>
        <w:rPr>
          <w:rFonts w:ascii="Noto Serif CJK SC" w:hAnsi="Noto Serif CJK SC" w:eastAsia="Noto Serif CJK SC"/>
          <w:b w:val="0"/>
          <w:sz w:val="20"/>
        </w:rPr>
        <w:t>九龙山</w:t>
      </w:r>
      <w:r>
        <w:br/>
      </w:r>
      <w:r>
        <w:rPr>
          <w:rFonts w:ascii="Noto Serif CJK SC" w:hAnsi="Noto Serif CJK SC" w:eastAsia="Noto Serif CJK SC"/>
          <w:b/>
          <w:sz w:val="20"/>
        </w:rPr>
        <w:t>证据层级：</w:t>
      </w:r>
      <w:r>
        <w:rPr>
          <w:rFonts w:ascii="Noto Serif CJK SC" w:hAnsi="Noto Serif CJK SC" w:eastAsia="Noto Serif CJK SC"/>
          <w:b w:val="0"/>
          <w:sz w:val="20"/>
        </w:rPr>
        <w:t>D级</w:t>
      </w:r>
      <w:r>
        <w:br/>
      </w:r>
      <w:r>
        <w:rPr>
          <w:rFonts w:ascii="Noto Serif CJK SC" w:hAnsi="Noto Serif CJK SC" w:eastAsia="Noto Serif CJK SC"/>
          <w:b/>
          <w:sz w:val="20"/>
        </w:rPr>
        <w:t>时间：</w:t>
      </w:r>
      <w:r>
        <w:rPr>
          <w:rFonts w:ascii="Noto Serif CJK SC" w:hAnsi="Noto Serif CJK SC" w:eastAsia="Noto Serif CJK SC"/>
          <w:b w:val="0"/>
          <w:sz w:val="20"/>
        </w:rPr>
        <w:t>5—10月</w:t>
      </w:r>
      <w:r>
        <w:br/>
      </w:r>
      <w:r>
        <w:rPr>
          <w:rFonts w:ascii="Noto Serif CJK SC" w:hAnsi="Noto Serif CJK SC" w:eastAsia="Noto Serif CJK SC"/>
          <w:b/>
          <w:sz w:val="20"/>
        </w:rPr>
        <w:t>推测依据：</w:t>
      </w:r>
      <w:r>
        <w:rPr>
          <w:rFonts w:ascii="Noto Serif CJK SC" w:hAnsi="Noto Serif CJK SC" w:eastAsia="Noto Serif CJK SC"/>
          <w:b w:val="0"/>
          <w:sz w:val="20"/>
        </w:rPr>
        <w:t>该时段是九龙山昆虫野外识别科普活动开放期，同时覆盖暖季植物生长、开花和果园季节</w:t>
      </w:r>
      <w:r>
        <w:br/>
      </w:r>
      <w:r>
        <w:rPr>
          <w:rFonts w:ascii="Noto Serif CJK SC" w:hAnsi="Noto Serif CJK SC" w:eastAsia="Noto Serif CJK SC"/>
          <w:b/>
          <w:sz w:val="20"/>
        </w:rPr>
        <w:t>建议：</w:t>
      </w:r>
      <w:r>
        <w:rPr>
          <w:rFonts w:ascii="Noto Serif CJK SC" w:hAnsi="Noto Serif CJK SC" w:eastAsia="Noto Serif CJK SC"/>
          <w:b w:val="0"/>
          <w:sz w:val="20"/>
        </w:rPr>
        <w:t>可在林缘、草地、花丛、腐殖层、溪沟附近分别记录昆虫类群与数量</w:t>
      </w:r>
      <w:r>
        <w:br/>
      </w:r>
      <w:r>
        <w:rPr>
          <w:rFonts w:ascii="Noto Serif CJK SC" w:hAnsi="Noto Serif CJK SC" w:eastAsia="Noto Serif CJK SC"/>
          <w:b/>
          <w:sz w:val="20"/>
        </w:rPr>
        <w:t>来源：</w:t>
      </w:r>
      <w:r>
        <w:rPr>
          <w:rFonts w:ascii="Noto Serif CJK SC" w:hAnsi="Noto Serif CJK SC" w:eastAsia="Noto Serif CJK SC"/>
          <w:b w:val="0"/>
          <w:sz w:val="20"/>
        </w:rPr>
        <w:t>S7</w:t>
      </w:r>
    </w:p>
    <w:p>
      <w:pPr>
        <w:keepLines/>
        <w:spacing w:after="180"/>
      </w:pPr>
      <w:r>
        <w:rPr>
          <w:rFonts w:ascii="Noto Sans CJK SC" w:hAnsi="Noto Sans CJK SC" w:eastAsia="Noto Sans CJK SC"/>
          <w:b/>
          <w:color w:val="26554A"/>
          <w:sz w:val="22"/>
        </w:rPr>
        <w:t>知识条目：传粉昆虫候选群</w:t>
        <w:br/>
      </w:r>
      <w:r>
        <w:rPr>
          <w:rFonts w:ascii="Noto Serif CJK SC" w:hAnsi="Noto Serif CJK SC" w:eastAsia="Noto Serif CJK SC"/>
          <w:b/>
          <w:sz w:val="20"/>
        </w:rPr>
        <w:t>场景：</w:t>
      </w:r>
      <w:r>
        <w:rPr>
          <w:rFonts w:ascii="Noto Serif CJK SC" w:hAnsi="Noto Serif CJK SC" w:eastAsia="Noto Serif CJK SC"/>
          <w:b w:val="0"/>
          <w:sz w:val="20"/>
        </w:rPr>
        <w:t>王平镇果园/山家美育村周边</w:t>
      </w:r>
      <w:r>
        <w:br/>
      </w:r>
      <w:r>
        <w:rPr>
          <w:rFonts w:ascii="Noto Serif CJK SC" w:hAnsi="Noto Serif CJK SC" w:eastAsia="Noto Serif CJK SC"/>
          <w:b/>
          <w:sz w:val="20"/>
        </w:rPr>
        <w:t>证据层级：</w:t>
      </w:r>
      <w:r>
        <w:rPr>
          <w:rFonts w:ascii="Noto Serif CJK SC" w:hAnsi="Noto Serif CJK SC" w:eastAsia="Noto Serif CJK SC"/>
          <w:b w:val="0"/>
          <w:sz w:val="20"/>
        </w:rPr>
        <w:t>D级</w:t>
      </w:r>
      <w:r>
        <w:br/>
      </w:r>
      <w:r>
        <w:rPr>
          <w:rFonts w:ascii="Noto Serif CJK SC" w:hAnsi="Noto Serif CJK SC" w:eastAsia="Noto Serif CJK SC"/>
          <w:b/>
          <w:sz w:val="20"/>
        </w:rPr>
        <w:t>候选类群：</w:t>
      </w:r>
      <w:r>
        <w:rPr>
          <w:rFonts w:ascii="Noto Serif CJK SC" w:hAnsi="Noto Serif CJK SC" w:eastAsia="Noto Serif CJK SC"/>
          <w:b w:val="0"/>
          <w:sz w:val="20"/>
        </w:rPr>
        <w:t>蜂类、蝶类、食蚜蝇等访花昆虫</w:t>
      </w:r>
      <w:r>
        <w:br/>
      </w:r>
      <w:r>
        <w:rPr>
          <w:rFonts w:ascii="Noto Serif CJK SC" w:hAnsi="Noto Serif CJK SC" w:eastAsia="Noto Serif CJK SC"/>
          <w:b/>
          <w:sz w:val="20"/>
        </w:rPr>
        <w:t>推测依据：</w:t>
      </w:r>
      <w:r>
        <w:rPr>
          <w:rFonts w:ascii="Noto Serif CJK SC" w:hAnsi="Noto Serif CJK SC" w:eastAsia="Noto Serif CJK SC"/>
          <w:b w:val="0"/>
          <w:sz w:val="20"/>
        </w:rPr>
        <w:t>王平镇有大面积樱桃、梨等果树，果树花期天然形成传粉昆虫调查场景</w:t>
      </w:r>
      <w:r>
        <w:br/>
      </w:r>
      <w:r>
        <w:rPr>
          <w:rFonts w:ascii="Noto Serif CJK SC" w:hAnsi="Noto Serif CJK SC" w:eastAsia="Noto Serif CJK SC"/>
          <w:b/>
          <w:sz w:val="20"/>
        </w:rPr>
        <w:t>注意：</w:t>
      </w:r>
      <w:r>
        <w:rPr>
          <w:rFonts w:ascii="Noto Serif CJK SC" w:hAnsi="Noto Serif CJK SC" w:eastAsia="Noto Serif CJK SC"/>
          <w:b w:val="0"/>
          <w:sz w:val="20"/>
        </w:rPr>
        <w:t>当前公开资料尚未找到王平镇果园具体蜂种/蝶种名录，不能把候选类群写成已确认物种</w:t>
      </w:r>
      <w:r>
        <w:br/>
      </w:r>
      <w:r>
        <w:rPr>
          <w:rFonts w:ascii="Noto Serif CJK SC" w:hAnsi="Noto Serif CJK SC" w:eastAsia="Noto Serif CJK SC"/>
          <w:b/>
          <w:sz w:val="20"/>
        </w:rPr>
        <w:t>来源：</w:t>
      </w:r>
      <w:r>
        <w:rPr>
          <w:rFonts w:ascii="Noto Serif CJK SC" w:hAnsi="Noto Serif CJK SC" w:eastAsia="Noto Serif CJK SC"/>
          <w:b w:val="0"/>
          <w:sz w:val="20"/>
        </w:rPr>
        <w:t>S16、S17</w:t>
      </w:r>
    </w:p>
    <w:p>
      <w:pPr>
        <w:keepLines/>
        <w:spacing w:after="180"/>
      </w:pPr>
      <w:r>
        <w:rPr>
          <w:rFonts w:ascii="Noto Sans CJK SC" w:hAnsi="Noto Sans CJK SC" w:eastAsia="Noto Sans CJK SC"/>
          <w:b/>
          <w:color w:val="26554A"/>
          <w:sz w:val="22"/>
        </w:rPr>
        <w:t>知识条目：林下昆虫与分解者候选群</w:t>
        <w:br/>
      </w:r>
      <w:r>
        <w:rPr>
          <w:rFonts w:ascii="Noto Serif CJK SC" w:hAnsi="Noto Serif CJK SC" w:eastAsia="Noto Serif CJK SC"/>
          <w:b/>
          <w:sz w:val="20"/>
        </w:rPr>
        <w:t>场景：</w:t>
      </w:r>
      <w:r>
        <w:rPr>
          <w:rFonts w:ascii="Noto Serif CJK SC" w:hAnsi="Noto Serif CJK SC" w:eastAsia="Noto Serif CJK SC"/>
          <w:b w:val="0"/>
          <w:sz w:val="20"/>
        </w:rPr>
        <w:t>九龙山森林</w:t>
      </w:r>
      <w:r>
        <w:br/>
      </w:r>
      <w:r>
        <w:rPr>
          <w:rFonts w:ascii="Noto Serif CJK SC" w:hAnsi="Noto Serif CJK SC" w:eastAsia="Noto Serif CJK SC"/>
          <w:b/>
          <w:sz w:val="20"/>
        </w:rPr>
        <w:t>证据层级：</w:t>
      </w:r>
      <w:r>
        <w:rPr>
          <w:rFonts w:ascii="Noto Serif CJK SC" w:hAnsi="Noto Serif CJK SC" w:eastAsia="Noto Serif CJK SC"/>
          <w:b w:val="0"/>
          <w:sz w:val="20"/>
        </w:rPr>
        <w:t>D级</w:t>
      </w:r>
      <w:r>
        <w:br/>
      </w:r>
      <w:r>
        <w:rPr>
          <w:rFonts w:ascii="Noto Serif CJK SC" w:hAnsi="Noto Serif CJK SC" w:eastAsia="Noto Serif CJK SC"/>
          <w:b/>
          <w:sz w:val="20"/>
        </w:rPr>
        <w:t>候选类群：</w:t>
      </w:r>
      <w:r>
        <w:rPr>
          <w:rFonts w:ascii="Noto Serif CJK SC" w:hAnsi="Noto Serif CJK SC" w:eastAsia="Noto Serif CJK SC"/>
          <w:b w:val="0"/>
          <w:sz w:val="20"/>
        </w:rPr>
        <w:t>甲虫、蚂蚁、土壤节肢动物、枯落物分解者</w:t>
      </w:r>
      <w:r>
        <w:br/>
      </w:r>
      <w:r>
        <w:rPr>
          <w:rFonts w:ascii="Noto Serif CJK SC" w:hAnsi="Noto Serif CJK SC" w:eastAsia="Noto Serif CJK SC"/>
          <w:b/>
          <w:sz w:val="20"/>
        </w:rPr>
        <w:t>推测依据：</w:t>
      </w:r>
      <w:r>
        <w:rPr>
          <w:rFonts w:ascii="Noto Serif CJK SC" w:hAnsi="Noto Serif CJK SC" w:eastAsia="Noto Serif CJK SC"/>
          <w:b w:val="0"/>
          <w:sz w:val="20"/>
        </w:rPr>
        <w:t>九龙山具有油松林、落叶阔叶林、灌丛和丰富枯落物层，且官方开展野外昆虫识别</w:t>
      </w:r>
      <w:r>
        <w:br/>
      </w:r>
      <w:r>
        <w:rPr>
          <w:rFonts w:ascii="Noto Serif CJK SC" w:hAnsi="Noto Serif CJK SC" w:eastAsia="Noto Serif CJK SC"/>
          <w:b/>
          <w:sz w:val="20"/>
        </w:rPr>
        <w:t>建议：</w:t>
      </w:r>
      <w:r>
        <w:rPr>
          <w:rFonts w:ascii="Noto Serif CJK SC" w:hAnsi="Noto Serif CJK SC" w:eastAsia="Noto Serif CJK SC"/>
          <w:b w:val="0"/>
          <w:sz w:val="20"/>
        </w:rPr>
        <w:t>作为现场补充调查重点，不直接回答成已有种级记录</w:t>
      </w:r>
      <w:r>
        <w:br/>
      </w:r>
      <w:r>
        <w:rPr>
          <w:rFonts w:ascii="Noto Serif CJK SC" w:hAnsi="Noto Serif CJK SC" w:eastAsia="Noto Serif CJK SC"/>
          <w:b/>
          <w:sz w:val="20"/>
        </w:rPr>
        <w:t>来源：</w:t>
      </w:r>
      <w:r>
        <w:rPr>
          <w:rFonts w:ascii="Noto Serif CJK SC" w:hAnsi="Noto Serif CJK SC" w:eastAsia="Noto Serif CJK SC"/>
          <w:b w:val="0"/>
          <w:sz w:val="20"/>
        </w:rPr>
        <w:t>S5、S7</w:t>
      </w:r>
    </w:p>
    <w:p>
      <w:pPr>
        <w:pStyle w:val="Heading1"/>
        <w:keepNext/>
        <w:spacing w:before="200" w:after="80"/>
      </w:pPr>
      <w:r>
        <w:t>五、野生动物资料</w:t>
      </w:r>
    </w:p>
    <w:p>
      <w:pPr>
        <w:pStyle w:val="Heading2"/>
        <w:keepNext/>
        <w:spacing w:before="140" w:after="80"/>
      </w:pPr>
      <w:r>
        <w:t>5.1 九龙山野生动物总体资源</w:t>
      </w:r>
    </w:p>
    <w:p>
      <w:pPr>
        <w:keepLines/>
        <w:spacing w:after="180"/>
      </w:pPr>
      <w:r>
        <w:rPr>
          <w:rFonts w:ascii="Noto Sans CJK SC" w:hAnsi="Noto Sans CJK SC" w:eastAsia="Noto Sans CJK SC"/>
          <w:b/>
          <w:color w:val="26554A"/>
          <w:sz w:val="22"/>
        </w:rPr>
        <w:t>知识条目：九龙山及附近野生动物总体统计</w:t>
        <w:br/>
      </w:r>
      <w:r>
        <w:rPr>
          <w:rFonts w:ascii="Noto Serif CJK SC" w:hAnsi="Noto Serif CJK SC" w:eastAsia="Noto Serif CJK SC"/>
          <w:b/>
          <w:sz w:val="20"/>
        </w:rPr>
        <w:t>场景：</w:t>
      </w:r>
      <w:r>
        <w:rPr>
          <w:rFonts w:ascii="Noto Serif CJK SC" w:hAnsi="Noto Serif CJK SC" w:eastAsia="Noto Serif CJK SC"/>
          <w:b w:val="0"/>
          <w:sz w:val="20"/>
        </w:rPr>
        <w:t>九龙山及附近地区</w:t>
      </w:r>
      <w:r>
        <w:br/>
      </w:r>
      <w:r>
        <w:rPr>
          <w:rFonts w:ascii="Noto Serif CJK SC" w:hAnsi="Noto Serif CJK SC" w:eastAsia="Noto Serif CJK SC"/>
          <w:b/>
          <w:sz w:val="20"/>
        </w:rPr>
        <w:t>证据层级：</w:t>
      </w:r>
      <w:r>
        <w:rPr>
          <w:rFonts w:ascii="Noto Serif CJK SC" w:hAnsi="Noto Serif CJK SC" w:eastAsia="Noto Serif CJK SC"/>
          <w:b w:val="0"/>
          <w:sz w:val="20"/>
        </w:rPr>
        <w:t>A级/历史统计</w:t>
      </w:r>
      <w:r>
        <w:br/>
      </w:r>
      <w:r>
        <w:rPr>
          <w:rFonts w:ascii="Noto Serif CJK SC" w:hAnsi="Noto Serif CJK SC" w:eastAsia="Noto Serif CJK SC"/>
          <w:b/>
          <w:sz w:val="20"/>
        </w:rPr>
        <w:t>统计：</w:t>
      </w:r>
      <w:r>
        <w:rPr>
          <w:rFonts w:ascii="Noto Serif CJK SC" w:hAnsi="Noto Serif CJK SC" w:eastAsia="Noto Serif CJK SC"/>
          <w:b w:val="0"/>
          <w:sz w:val="20"/>
        </w:rPr>
        <w:t>科普资料称共有野生动物149种</w:t>
      </w:r>
      <w:r>
        <w:br/>
      </w:r>
      <w:r>
        <w:rPr>
          <w:rFonts w:ascii="Noto Serif CJK SC" w:hAnsi="Noto Serif CJK SC" w:eastAsia="Noto Serif CJK SC"/>
          <w:b/>
          <w:sz w:val="20"/>
        </w:rPr>
        <w:t>组成：</w:t>
      </w:r>
      <w:r>
        <w:rPr>
          <w:rFonts w:ascii="Noto Serif CJK SC" w:hAnsi="Noto Serif CJK SC" w:eastAsia="Noto Serif CJK SC"/>
          <w:b w:val="0"/>
          <w:sz w:val="20"/>
        </w:rPr>
        <w:t>两栖类3种、爬行类6种、鸟类126种、哺乳类14种</w:t>
      </w:r>
      <w:r>
        <w:br/>
      </w:r>
      <w:r>
        <w:rPr>
          <w:rFonts w:ascii="Noto Serif CJK SC" w:hAnsi="Noto Serif CJK SC" w:eastAsia="Noto Serif CJK SC"/>
          <w:b/>
          <w:sz w:val="20"/>
        </w:rPr>
        <w:t>使用注意：</w:t>
      </w:r>
      <w:r>
        <w:rPr>
          <w:rFonts w:ascii="Noto Serif CJK SC" w:hAnsi="Noto Serif CJK SC" w:eastAsia="Noto Serif CJK SC"/>
          <w:b w:val="0"/>
          <w:sz w:val="20"/>
        </w:rPr>
        <w:t>资料未公开完整种名表，应保留为“历史总体统计”</w:t>
      </w:r>
      <w:r>
        <w:br/>
      </w:r>
      <w:r>
        <w:rPr>
          <w:rFonts w:ascii="Noto Serif CJK SC" w:hAnsi="Noto Serif CJK SC" w:eastAsia="Noto Serif CJK SC"/>
          <w:b/>
          <w:sz w:val="20"/>
        </w:rPr>
        <w:t>来源：</w:t>
      </w:r>
      <w:r>
        <w:rPr>
          <w:rFonts w:ascii="Noto Serif CJK SC" w:hAnsi="Noto Serif CJK SC" w:eastAsia="Noto Serif CJK SC"/>
          <w:b w:val="0"/>
          <w:sz w:val="20"/>
        </w:rPr>
        <w:t>S5</w:t>
      </w:r>
    </w:p>
    <w:p>
      <w:pPr>
        <w:keepLines/>
        <w:spacing w:after="180"/>
      </w:pPr>
      <w:r>
        <w:rPr>
          <w:rFonts w:ascii="Noto Sans CJK SC" w:hAnsi="Noto Sans CJK SC" w:eastAsia="Noto Sans CJK SC"/>
          <w:b/>
          <w:color w:val="26554A"/>
          <w:sz w:val="22"/>
        </w:rPr>
        <w:t>知识条目：九龙山林场陆生哺乳动物多样性</w:t>
        <w:br/>
      </w:r>
      <w:r>
        <w:rPr>
          <w:rFonts w:ascii="Noto Serif CJK SC" w:hAnsi="Noto Serif CJK SC" w:eastAsia="Noto Serif CJK SC"/>
          <w:b/>
          <w:sz w:val="20"/>
        </w:rPr>
        <w:t>场景：</w:t>
      </w:r>
      <w:r>
        <w:rPr>
          <w:rFonts w:ascii="Noto Serif CJK SC" w:hAnsi="Noto Serif CJK SC" w:eastAsia="Noto Serif CJK SC"/>
          <w:b w:val="0"/>
          <w:sz w:val="20"/>
        </w:rPr>
        <w:t>九龙山林场</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官方规划线索：</w:t>
      </w:r>
      <w:r>
        <w:rPr>
          <w:rFonts w:ascii="Noto Serif CJK SC" w:hAnsi="Noto Serif CJK SC" w:eastAsia="Noto Serif CJK SC"/>
          <w:b w:val="0"/>
          <w:sz w:val="20"/>
        </w:rPr>
        <w:t>门头沟区生物多样性保护行动相关文件指出，区东南端物种多样性集中分布在九龙山林场，并认为该区具有较高的陆生哺乳动物多样性</w:t>
      </w:r>
      <w:r>
        <w:br/>
      </w:r>
      <w:r>
        <w:rPr>
          <w:rFonts w:ascii="Noto Serif CJK SC" w:hAnsi="Noto Serif CJK SC" w:eastAsia="Noto Serif CJK SC"/>
          <w:b/>
          <w:sz w:val="20"/>
        </w:rPr>
        <w:t>意义：</w:t>
      </w:r>
      <w:r>
        <w:rPr>
          <w:rFonts w:ascii="Noto Serif CJK SC" w:hAnsi="Noto Serif CJK SC" w:eastAsia="Noto Serif CJK SC"/>
          <w:b w:val="0"/>
          <w:sz w:val="20"/>
        </w:rPr>
        <w:t>可把九龙山林场作为哺乳动物红外相机、足迹和粪便调查的重点场景</w:t>
      </w:r>
      <w:r>
        <w:br/>
      </w:r>
      <w:r>
        <w:rPr>
          <w:rFonts w:ascii="Noto Serif CJK SC" w:hAnsi="Noto Serif CJK SC" w:eastAsia="Noto Serif CJK SC"/>
          <w:b/>
          <w:sz w:val="20"/>
        </w:rPr>
        <w:t>来源：</w:t>
      </w:r>
      <w:r>
        <w:rPr>
          <w:rFonts w:ascii="Noto Serif CJK SC" w:hAnsi="Noto Serif CJK SC" w:eastAsia="Noto Serif CJK SC"/>
          <w:b w:val="0"/>
          <w:sz w:val="20"/>
        </w:rPr>
        <w:t>S13</w:t>
      </w:r>
    </w:p>
    <w:p>
      <w:pPr>
        <w:pStyle w:val="Heading2"/>
        <w:keepNext/>
        <w:spacing w:before="140" w:after="80"/>
      </w:pPr>
      <w:r>
        <w:t>5.2 九龙山直接或很强的动物记录</w:t>
      </w:r>
    </w:p>
    <w:p>
      <w:pPr>
        <w:keepLines/>
        <w:spacing w:after="180"/>
      </w:pPr>
      <w:r>
        <w:rPr>
          <w:rFonts w:ascii="Noto Sans CJK SC" w:hAnsi="Noto Sans CJK SC" w:eastAsia="Noto Sans CJK SC"/>
          <w:b/>
          <w:color w:val="26554A"/>
          <w:sz w:val="22"/>
        </w:rPr>
        <w:t>知识条目：野猪</w:t>
        <w:br/>
      </w:r>
      <w:r>
        <w:rPr>
          <w:rFonts w:ascii="Noto Serif CJK SC" w:hAnsi="Noto Serif CJK SC" w:eastAsia="Noto Serif CJK SC"/>
          <w:b/>
          <w:sz w:val="20"/>
        </w:rPr>
        <w:t>类群：</w:t>
      </w:r>
      <w:r>
        <w:rPr>
          <w:rFonts w:ascii="Noto Serif CJK SC" w:hAnsi="Noto Serif CJK SC" w:eastAsia="Noto Serif CJK SC"/>
          <w:b w:val="0"/>
          <w:sz w:val="20"/>
        </w:rPr>
        <w:t>哺乳动物</w:t>
      </w:r>
      <w:r>
        <w:br/>
      </w:r>
      <w:r>
        <w:rPr>
          <w:rFonts w:ascii="Noto Serif CJK SC" w:hAnsi="Noto Serif CJK SC" w:eastAsia="Noto Serif CJK SC"/>
          <w:b/>
          <w:sz w:val="20"/>
        </w:rPr>
        <w:t>空间范围：</w:t>
      </w:r>
      <w:r>
        <w:rPr>
          <w:rFonts w:ascii="Noto Serif CJK SC" w:hAnsi="Noto Serif CJK SC" w:eastAsia="Noto Serif CJK SC"/>
          <w:b w:val="0"/>
          <w:sz w:val="20"/>
        </w:rPr>
        <w:t>九龙山附近/华北林业实验中心林区</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证据1：</w:t>
      </w:r>
      <w:r>
        <w:rPr>
          <w:rFonts w:ascii="Noto Serif CJK SC" w:hAnsi="Noto Serif CJK SC" w:eastAsia="Noto Serif CJK SC"/>
          <w:b w:val="0"/>
          <w:sz w:val="20"/>
        </w:rPr>
        <w:t>2026年中国工程院报道称近年野猪等动物经常出现在林区</w:t>
      </w:r>
      <w:r>
        <w:br/>
      </w:r>
      <w:r>
        <w:rPr>
          <w:rFonts w:ascii="Noto Serif CJK SC" w:hAnsi="Noto Serif CJK SC" w:eastAsia="Noto Serif CJK SC"/>
          <w:b/>
          <w:sz w:val="20"/>
        </w:rPr>
        <w:t>证据2：</w:t>
      </w:r>
      <w:r>
        <w:rPr>
          <w:rFonts w:ascii="Noto Serif CJK SC" w:hAnsi="Noto Serif CJK SC" w:eastAsia="Noto Serif CJK SC"/>
          <w:b w:val="0"/>
          <w:sz w:val="20"/>
        </w:rPr>
        <w:t>法治日报报道的非法狩猎案件明确记载2022—2023年在门头沟区九龙山附近猎获野猪4只</w:t>
      </w:r>
      <w:r>
        <w:br/>
      </w:r>
      <w:r>
        <w:rPr>
          <w:rFonts w:ascii="Noto Serif CJK SC" w:hAnsi="Noto Serif CJK SC" w:eastAsia="Noto Serif CJK SC"/>
          <w:b/>
          <w:sz w:val="20"/>
        </w:rPr>
        <w:t>观察提示：</w:t>
      </w:r>
      <w:r>
        <w:rPr>
          <w:rFonts w:ascii="Noto Serif CJK SC" w:hAnsi="Noto Serif CJK SC" w:eastAsia="Noto Serif CJK SC"/>
          <w:b w:val="0"/>
          <w:sz w:val="20"/>
        </w:rPr>
        <w:t>野猪具有安全风险，教学活动应以足迹、拱土痕迹、粪便、红外相机等非接触方式观察</w:t>
      </w:r>
      <w:r>
        <w:br/>
      </w:r>
      <w:r>
        <w:rPr>
          <w:rFonts w:ascii="Noto Serif CJK SC" w:hAnsi="Noto Serif CJK SC" w:eastAsia="Noto Serif CJK SC"/>
          <w:b/>
          <w:sz w:val="20"/>
        </w:rPr>
        <w:t>来源：</w:t>
      </w:r>
      <w:r>
        <w:rPr>
          <w:rFonts w:ascii="Noto Serif CJK SC" w:hAnsi="Noto Serif CJK SC" w:eastAsia="Noto Serif CJK SC"/>
          <w:b w:val="0"/>
          <w:sz w:val="20"/>
        </w:rPr>
        <w:t>S6、S8</w:t>
      </w:r>
    </w:p>
    <w:p>
      <w:pPr>
        <w:pStyle w:val="Heading2"/>
        <w:keepNext/>
        <w:spacing w:before="140" w:after="80"/>
      </w:pPr>
      <w:r>
        <w:t>5.3 门头沟区域候选哺乳动物</w:t>
      </w:r>
    </w:p>
    <w:p>
      <w:pPr>
        <w:keepLines/>
        <w:spacing w:after="180"/>
      </w:pPr>
      <w:r>
        <w:rPr>
          <w:rFonts w:ascii="Noto Sans CJK SC" w:hAnsi="Noto Sans CJK SC" w:eastAsia="Noto Sans CJK SC"/>
          <w:b/>
          <w:color w:val="26554A"/>
          <w:sz w:val="22"/>
        </w:rPr>
        <w:t>知识条目：狍</w:t>
        <w:br/>
      </w:r>
      <w:r>
        <w:rPr>
          <w:rFonts w:ascii="Noto Serif CJK SC" w:hAnsi="Noto Serif CJK SC" w:eastAsia="Noto Serif CJK SC"/>
          <w:b/>
          <w:sz w:val="20"/>
        </w:rPr>
        <w:t>类群：</w:t>
      </w:r>
      <w:r>
        <w:rPr>
          <w:rFonts w:ascii="Noto Serif CJK SC" w:hAnsi="Noto Serif CJK SC" w:eastAsia="Noto Serif CJK SC"/>
          <w:b w:val="0"/>
          <w:sz w:val="20"/>
        </w:rPr>
        <w:t>哺乳动物</w:t>
      </w:r>
      <w:r>
        <w:br/>
      </w:r>
      <w:r>
        <w:rPr>
          <w:rFonts w:ascii="Noto Serif CJK SC" w:hAnsi="Noto Serif CJK SC" w:eastAsia="Noto Serif CJK SC"/>
          <w:b/>
          <w:sz w:val="20"/>
        </w:rPr>
        <w:t>空间范围：</w:t>
      </w:r>
      <w:r>
        <w:rPr>
          <w:rFonts w:ascii="Noto Serif CJK SC" w:hAnsi="Noto Serif CJK SC" w:eastAsia="Noto Serif CJK SC"/>
          <w:b w:val="0"/>
          <w:sz w:val="20"/>
        </w:rPr>
        <w:t>门头沟区，向王平—九龙山扩展的候选物种池</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门头沟“迎豹回家”报道明确称狍子重新出现，可作为九龙山—王平镇山地森林候选物种。</w:t>
      </w:r>
      <w:r>
        <w:br/>
      </w:r>
      <w:r>
        <w:rPr>
          <w:rFonts w:ascii="Noto Serif CJK SC" w:hAnsi="Noto Serif CJK SC" w:eastAsia="Noto Serif CJK SC"/>
          <w:b/>
          <w:sz w:val="20"/>
        </w:rPr>
        <w:t>来源：</w:t>
      </w:r>
      <w:r>
        <w:rPr>
          <w:rFonts w:ascii="Noto Serif CJK SC" w:hAnsi="Noto Serif CJK SC" w:eastAsia="Noto Serif CJK SC"/>
          <w:b w:val="0"/>
          <w:sz w:val="20"/>
        </w:rPr>
        <w:t>S14、S15；具体物种按相应报道</w:t>
      </w:r>
    </w:p>
    <w:p>
      <w:pPr>
        <w:keepLines/>
        <w:spacing w:after="180"/>
      </w:pPr>
      <w:r>
        <w:rPr>
          <w:rFonts w:ascii="Noto Sans CJK SC" w:hAnsi="Noto Sans CJK SC" w:eastAsia="Noto Sans CJK SC"/>
          <w:b/>
          <w:color w:val="26554A"/>
          <w:sz w:val="22"/>
        </w:rPr>
        <w:t>知识条目：野生猕猴</w:t>
        <w:br/>
      </w:r>
      <w:r>
        <w:rPr>
          <w:rFonts w:ascii="Noto Serif CJK SC" w:hAnsi="Noto Serif CJK SC" w:eastAsia="Noto Serif CJK SC"/>
          <w:b/>
          <w:sz w:val="20"/>
        </w:rPr>
        <w:t>类群：</w:t>
      </w:r>
      <w:r>
        <w:rPr>
          <w:rFonts w:ascii="Noto Serif CJK SC" w:hAnsi="Noto Serif CJK SC" w:eastAsia="Noto Serif CJK SC"/>
          <w:b w:val="0"/>
          <w:sz w:val="20"/>
        </w:rPr>
        <w:t>哺乳动物</w:t>
      </w:r>
      <w:r>
        <w:br/>
      </w:r>
      <w:r>
        <w:rPr>
          <w:rFonts w:ascii="Noto Serif CJK SC" w:hAnsi="Noto Serif CJK SC" w:eastAsia="Noto Serif CJK SC"/>
          <w:b/>
          <w:sz w:val="20"/>
        </w:rPr>
        <w:t>空间范围：</w:t>
      </w:r>
      <w:r>
        <w:rPr>
          <w:rFonts w:ascii="Noto Serif CJK SC" w:hAnsi="Noto Serif CJK SC" w:eastAsia="Noto Serif CJK SC"/>
          <w:b w:val="0"/>
          <w:sz w:val="20"/>
        </w:rPr>
        <w:t>门头沟区，向王平—九龙山扩展的候选物种池</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门头沟区域有重新出现及救护记录，可作为C级候选；不代表九龙山已确认稳定种群。</w:t>
      </w:r>
      <w:r>
        <w:br/>
      </w:r>
      <w:r>
        <w:rPr>
          <w:rFonts w:ascii="Noto Serif CJK SC" w:hAnsi="Noto Serif CJK SC" w:eastAsia="Noto Serif CJK SC"/>
          <w:b/>
          <w:sz w:val="20"/>
        </w:rPr>
        <w:t>来源：</w:t>
      </w:r>
      <w:r>
        <w:rPr>
          <w:rFonts w:ascii="Noto Serif CJK SC" w:hAnsi="Noto Serif CJK SC" w:eastAsia="Noto Serif CJK SC"/>
          <w:b w:val="0"/>
          <w:sz w:val="20"/>
        </w:rPr>
        <w:t>S14、S15；具体物种按相应报道</w:t>
      </w:r>
    </w:p>
    <w:p>
      <w:pPr>
        <w:keepLines/>
        <w:spacing w:after="180"/>
      </w:pPr>
      <w:r>
        <w:rPr>
          <w:rFonts w:ascii="Noto Sans CJK SC" w:hAnsi="Noto Sans CJK SC" w:eastAsia="Noto Sans CJK SC"/>
          <w:b/>
          <w:color w:val="26554A"/>
          <w:sz w:val="22"/>
        </w:rPr>
        <w:t>知识条目：豹猫</w:t>
        <w:br/>
      </w:r>
      <w:r>
        <w:rPr>
          <w:rFonts w:ascii="Noto Serif CJK SC" w:hAnsi="Noto Serif CJK SC" w:eastAsia="Noto Serif CJK SC"/>
          <w:b/>
          <w:sz w:val="20"/>
        </w:rPr>
        <w:t>类群：</w:t>
      </w:r>
      <w:r>
        <w:rPr>
          <w:rFonts w:ascii="Noto Serif CJK SC" w:hAnsi="Noto Serif CJK SC" w:eastAsia="Noto Serif CJK SC"/>
          <w:b w:val="0"/>
          <w:sz w:val="20"/>
        </w:rPr>
        <w:t>哺乳动物</w:t>
      </w:r>
      <w:r>
        <w:br/>
      </w:r>
      <w:r>
        <w:rPr>
          <w:rFonts w:ascii="Noto Serif CJK SC" w:hAnsi="Noto Serif CJK SC" w:eastAsia="Noto Serif CJK SC"/>
          <w:b/>
          <w:sz w:val="20"/>
        </w:rPr>
        <w:t>空间范围：</w:t>
      </w:r>
      <w:r>
        <w:rPr>
          <w:rFonts w:ascii="Noto Serif CJK SC" w:hAnsi="Noto Serif CJK SC" w:eastAsia="Noto Serif CJK SC"/>
          <w:b w:val="0"/>
          <w:sz w:val="20"/>
        </w:rPr>
        <w:t>门头沟区，向王平—九龙山扩展的候选物种池</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门头沟区域有记录，行动计划亦关注其栖息地；可作为山地森林夜行兽类候选。</w:t>
      </w:r>
      <w:r>
        <w:br/>
      </w:r>
      <w:r>
        <w:rPr>
          <w:rFonts w:ascii="Noto Serif CJK SC" w:hAnsi="Noto Serif CJK SC" w:eastAsia="Noto Serif CJK SC"/>
          <w:b/>
          <w:sz w:val="20"/>
        </w:rPr>
        <w:t>来源：</w:t>
      </w:r>
      <w:r>
        <w:rPr>
          <w:rFonts w:ascii="Noto Serif CJK SC" w:hAnsi="Noto Serif CJK SC" w:eastAsia="Noto Serif CJK SC"/>
          <w:b w:val="0"/>
          <w:sz w:val="20"/>
        </w:rPr>
        <w:t>S14、S15；具体物种按相应报道</w:t>
      </w:r>
    </w:p>
    <w:p>
      <w:pPr>
        <w:keepLines/>
        <w:spacing w:after="180"/>
      </w:pPr>
      <w:r>
        <w:rPr>
          <w:rFonts w:ascii="Noto Sans CJK SC" w:hAnsi="Noto Sans CJK SC" w:eastAsia="Noto Sans CJK SC"/>
          <w:b/>
          <w:color w:val="26554A"/>
          <w:sz w:val="22"/>
        </w:rPr>
        <w:t>知识条目：狗獾</w:t>
        <w:br/>
      </w:r>
      <w:r>
        <w:rPr>
          <w:rFonts w:ascii="Noto Serif CJK SC" w:hAnsi="Noto Serif CJK SC" w:eastAsia="Noto Serif CJK SC"/>
          <w:b/>
          <w:sz w:val="20"/>
        </w:rPr>
        <w:t>类群：</w:t>
      </w:r>
      <w:r>
        <w:rPr>
          <w:rFonts w:ascii="Noto Serif CJK SC" w:hAnsi="Noto Serif CJK SC" w:eastAsia="Noto Serif CJK SC"/>
          <w:b w:val="0"/>
          <w:sz w:val="20"/>
        </w:rPr>
        <w:t>哺乳动物</w:t>
      </w:r>
      <w:r>
        <w:br/>
      </w:r>
      <w:r>
        <w:rPr>
          <w:rFonts w:ascii="Noto Serif CJK SC" w:hAnsi="Noto Serif CJK SC" w:eastAsia="Noto Serif CJK SC"/>
          <w:b/>
          <w:sz w:val="20"/>
        </w:rPr>
        <w:t>空间范围：</w:t>
      </w:r>
      <w:r>
        <w:rPr>
          <w:rFonts w:ascii="Noto Serif CJK SC" w:hAnsi="Noto Serif CJK SC" w:eastAsia="Noto Serif CJK SC"/>
          <w:b w:val="0"/>
          <w:sz w:val="20"/>
        </w:rPr>
        <w:t>门头沟区，向王平—九龙山扩展的候选物种池</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门头沟区域有重新出现/救护记录，可作为候选。</w:t>
      </w:r>
      <w:r>
        <w:br/>
      </w:r>
      <w:r>
        <w:rPr>
          <w:rFonts w:ascii="Noto Serif CJK SC" w:hAnsi="Noto Serif CJK SC" w:eastAsia="Noto Serif CJK SC"/>
          <w:b/>
          <w:sz w:val="20"/>
        </w:rPr>
        <w:t>来源：</w:t>
      </w:r>
      <w:r>
        <w:rPr>
          <w:rFonts w:ascii="Noto Serif CJK SC" w:hAnsi="Noto Serif CJK SC" w:eastAsia="Noto Serif CJK SC"/>
          <w:b w:val="0"/>
          <w:sz w:val="20"/>
        </w:rPr>
        <w:t>S14、S15；具体物种按相应报道</w:t>
      </w:r>
    </w:p>
    <w:p>
      <w:pPr>
        <w:keepLines/>
        <w:spacing w:after="180"/>
      </w:pPr>
      <w:r>
        <w:rPr>
          <w:rFonts w:ascii="Noto Sans CJK SC" w:hAnsi="Noto Sans CJK SC" w:eastAsia="Noto Sans CJK SC"/>
          <w:b/>
          <w:color w:val="26554A"/>
          <w:sz w:val="22"/>
        </w:rPr>
        <w:t>知识条目：中华斑羚</w:t>
        <w:br/>
      </w:r>
      <w:r>
        <w:rPr>
          <w:rFonts w:ascii="Noto Serif CJK SC" w:hAnsi="Noto Serif CJK SC" w:eastAsia="Noto Serif CJK SC"/>
          <w:b/>
          <w:sz w:val="20"/>
        </w:rPr>
        <w:t>类群：</w:t>
      </w:r>
      <w:r>
        <w:rPr>
          <w:rFonts w:ascii="Noto Serif CJK SC" w:hAnsi="Noto Serif CJK SC" w:eastAsia="Noto Serif CJK SC"/>
          <w:b w:val="0"/>
          <w:sz w:val="20"/>
        </w:rPr>
        <w:t>哺乳动物</w:t>
      </w:r>
      <w:r>
        <w:br/>
      </w:r>
      <w:r>
        <w:rPr>
          <w:rFonts w:ascii="Noto Serif CJK SC" w:hAnsi="Noto Serif CJK SC" w:eastAsia="Noto Serif CJK SC"/>
          <w:b/>
          <w:sz w:val="20"/>
        </w:rPr>
        <w:t>空间范围：</w:t>
      </w:r>
      <w:r>
        <w:rPr>
          <w:rFonts w:ascii="Noto Serif CJK SC" w:hAnsi="Noto Serif CJK SC" w:eastAsia="Noto Serif CJK SC"/>
          <w:b w:val="0"/>
          <w:sz w:val="20"/>
        </w:rPr>
        <w:t>门头沟区，向王平—九龙山扩展的候选物种池</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门头沟重点保护哺乳动物之一，主要分布线索更多指向百花山周边及黄草梁—棋盘山一带，因此对九龙山仅作为弱区域候选。</w:t>
      </w:r>
      <w:r>
        <w:br/>
      </w:r>
      <w:r>
        <w:rPr>
          <w:rFonts w:ascii="Noto Serif CJK SC" w:hAnsi="Noto Serif CJK SC" w:eastAsia="Noto Serif CJK SC"/>
          <w:b/>
          <w:sz w:val="20"/>
        </w:rPr>
        <w:t>来源：</w:t>
      </w:r>
      <w:r>
        <w:rPr>
          <w:rFonts w:ascii="Noto Serif CJK SC" w:hAnsi="Noto Serif CJK SC" w:eastAsia="Noto Serif CJK SC"/>
          <w:b w:val="0"/>
          <w:sz w:val="20"/>
        </w:rPr>
        <w:t>S14、S15；具体物种按相应报道</w:t>
      </w:r>
    </w:p>
    <w:p>
      <w:pPr>
        <w:keepLines/>
        <w:spacing w:after="180"/>
      </w:pPr>
      <w:r>
        <w:rPr>
          <w:rFonts w:ascii="Noto Sans CJK SC" w:hAnsi="Noto Sans CJK SC" w:eastAsia="Noto Sans CJK SC"/>
          <w:b/>
          <w:color w:val="26554A"/>
          <w:sz w:val="22"/>
        </w:rPr>
        <w:t>知识条目：猪獾</w:t>
        <w:br/>
      </w:r>
      <w:r>
        <w:rPr>
          <w:rFonts w:ascii="Noto Serif CJK SC" w:hAnsi="Noto Serif CJK SC" w:eastAsia="Noto Serif CJK SC"/>
          <w:b/>
          <w:sz w:val="20"/>
        </w:rPr>
        <w:t>类群：</w:t>
      </w:r>
      <w:r>
        <w:rPr>
          <w:rFonts w:ascii="Noto Serif CJK SC" w:hAnsi="Noto Serif CJK SC" w:eastAsia="Noto Serif CJK SC"/>
          <w:b w:val="0"/>
          <w:sz w:val="20"/>
        </w:rPr>
        <w:t>哺乳动物</w:t>
      </w:r>
      <w:r>
        <w:br/>
      </w:r>
      <w:r>
        <w:rPr>
          <w:rFonts w:ascii="Noto Serif CJK SC" w:hAnsi="Noto Serif CJK SC" w:eastAsia="Noto Serif CJK SC"/>
          <w:b/>
          <w:sz w:val="20"/>
        </w:rPr>
        <w:t>空间范围：</w:t>
      </w:r>
      <w:r>
        <w:rPr>
          <w:rFonts w:ascii="Noto Serif CJK SC" w:hAnsi="Noto Serif CJK SC" w:eastAsia="Noto Serif CJK SC"/>
          <w:b w:val="0"/>
          <w:sz w:val="20"/>
        </w:rPr>
        <w:t>门头沟区，向王平—九龙山扩展的候选物种池</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门头沟行动计划提及其主要分布区与斑羚保护区域有重叠，九龙山关联较弱，仅作区域候选。</w:t>
      </w:r>
      <w:r>
        <w:br/>
      </w:r>
      <w:r>
        <w:rPr>
          <w:rFonts w:ascii="Noto Serif CJK SC" w:hAnsi="Noto Serif CJK SC" w:eastAsia="Noto Serif CJK SC"/>
          <w:b/>
          <w:sz w:val="20"/>
        </w:rPr>
        <w:t>来源：</w:t>
      </w:r>
      <w:r>
        <w:rPr>
          <w:rFonts w:ascii="Noto Serif CJK SC" w:hAnsi="Noto Serif CJK SC" w:eastAsia="Noto Serif CJK SC"/>
          <w:b w:val="0"/>
          <w:sz w:val="20"/>
        </w:rPr>
        <w:t>S14、S15；具体物种按相应报道</w:t>
      </w:r>
    </w:p>
    <w:p>
      <w:pPr>
        <w:keepLines/>
        <w:spacing w:after="180"/>
      </w:pPr>
      <w:r>
        <w:rPr>
          <w:rFonts w:ascii="Noto Sans CJK SC" w:hAnsi="Noto Sans CJK SC" w:eastAsia="Noto Sans CJK SC"/>
          <w:b/>
          <w:color w:val="26554A"/>
          <w:sz w:val="22"/>
        </w:rPr>
        <w:t>知识条目：貉</w:t>
        <w:br/>
      </w:r>
      <w:r>
        <w:rPr>
          <w:rFonts w:ascii="Noto Serif CJK SC" w:hAnsi="Noto Serif CJK SC" w:eastAsia="Noto Serif CJK SC"/>
          <w:b/>
          <w:sz w:val="20"/>
        </w:rPr>
        <w:t>类群：</w:t>
      </w:r>
      <w:r>
        <w:rPr>
          <w:rFonts w:ascii="Noto Serif CJK SC" w:hAnsi="Noto Serif CJK SC" w:eastAsia="Noto Serif CJK SC"/>
          <w:b w:val="0"/>
          <w:sz w:val="20"/>
        </w:rPr>
        <w:t>哺乳动物</w:t>
      </w:r>
      <w:r>
        <w:br/>
      </w:r>
      <w:r>
        <w:rPr>
          <w:rFonts w:ascii="Noto Serif CJK SC" w:hAnsi="Noto Serif CJK SC" w:eastAsia="Noto Serif CJK SC"/>
          <w:b/>
          <w:sz w:val="20"/>
        </w:rPr>
        <w:t>空间范围：</w:t>
      </w:r>
      <w:r>
        <w:rPr>
          <w:rFonts w:ascii="Noto Serif CJK SC" w:hAnsi="Noto Serif CJK SC" w:eastAsia="Noto Serif CJK SC"/>
          <w:b w:val="0"/>
          <w:sz w:val="20"/>
        </w:rPr>
        <w:t>门头沟区，向王平—九龙山扩展的候选物种池</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门头沟区野生动物救助记录出现，可作为区域候选。</w:t>
      </w:r>
      <w:r>
        <w:br/>
      </w:r>
      <w:r>
        <w:rPr>
          <w:rFonts w:ascii="Noto Serif CJK SC" w:hAnsi="Noto Serif CJK SC" w:eastAsia="Noto Serif CJK SC"/>
          <w:b/>
          <w:sz w:val="20"/>
        </w:rPr>
        <w:t>来源：</w:t>
      </w:r>
      <w:r>
        <w:rPr>
          <w:rFonts w:ascii="Noto Serif CJK SC" w:hAnsi="Noto Serif CJK SC" w:eastAsia="Noto Serif CJK SC"/>
          <w:b w:val="0"/>
          <w:sz w:val="20"/>
        </w:rPr>
        <w:t>S14、S15；具体物种按相应报道</w:t>
      </w:r>
    </w:p>
    <w:p>
      <w:pPr>
        <w:keepLines/>
        <w:spacing w:after="180"/>
      </w:pPr>
      <w:r>
        <w:rPr>
          <w:rFonts w:ascii="Noto Sans CJK SC" w:hAnsi="Noto Sans CJK SC" w:eastAsia="Noto Sans CJK SC"/>
          <w:b/>
          <w:color w:val="26554A"/>
          <w:sz w:val="22"/>
        </w:rPr>
        <w:t>知识条目：刺猬</w:t>
        <w:br/>
      </w:r>
      <w:r>
        <w:rPr>
          <w:rFonts w:ascii="Noto Serif CJK SC" w:hAnsi="Noto Serif CJK SC" w:eastAsia="Noto Serif CJK SC"/>
          <w:b/>
          <w:sz w:val="20"/>
        </w:rPr>
        <w:t>类群：</w:t>
      </w:r>
      <w:r>
        <w:rPr>
          <w:rFonts w:ascii="Noto Serif CJK SC" w:hAnsi="Noto Serif CJK SC" w:eastAsia="Noto Serif CJK SC"/>
          <w:b w:val="0"/>
          <w:sz w:val="20"/>
        </w:rPr>
        <w:t>哺乳动物</w:t>
      </w:r>
      <w:r>
        <w:br/>
      </w:r>
      <w:r>
        <w:rPr>
          <w:rFonts w:ascii="Noto Serif CJK SC" w:hAnsi="Noto Serif CJK SC" w:eastAsia="Noto Serif CJK SC"/>
          <w:b/>
          <w:sz w:val="20"/>
        </w:rPr>
        <w:t>空间范围：</w:t>
      </w:r>
      <w:r>
        <w:rPr>
          <w:rFonts w:ascii="Noto Serif CJK SC" w:hAnsi="Noto Serif CJK SC" w:eastAsia="Noto Serif CJK SC"/>
          <w:b w:val="0"/>
          <w:sz w:val="20"/>
        </w:rPr>
        <w:t>门头沟区，向王平—九龙山扩展的候选物种池</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门头沟区救助记录出现，可作为村落—林缘候选。</w:t>
      </w:r>
      <w:r>
        <w:br/>
      </w:r>
      <w:r>
        <w:rPr>
          <w:rFonts w:ascii="Noto Serif CJK SC" w:hAnsi="Noto Serif CJK SC" w:eastAsia="Noto Serif CJK SC"/>
          <w:b/>
          <w:sz w:val="20"/>
        </w:rPr>
        <w:t>来源：</w:t>
      </w:r>
      <w:r>
        <w:rPr>
          <w:rFonts w:ascii="Noto Serif CJK SC" w:hAnsi="Noto Serif CJK SC" w:eastAsia="Noto Serif CJK SC"/>
          <w:b w:val="0"/>
          <w:sz w:val="20"/>
        </w:rPr>
        <w:t>S14、S15；具体物种按相应报道</w:t>
      </w:r>
    </w:p>
    <w:p>
      <w:pPr>
        <w:keepLines/>
        <w:spacing w:after="180"/>
      </w:pPr>
      <w:r>
        <w:rPr>
          <w:rFonts w:ascii="Noto Sans CJK SC" w:hAnsi="Noto Sans CJK SC" w:eastAsia="Noto Sans CJK SC"/>
          <w:b/>
          <w:color w:val="26554A"/>
          <w:sz w:val="22"/>
        </w:rPr>
        <w:t>知识条目：花面狸</w:t>
        <w:br/>
      </w:r>
      <w:r>
        <w:rPr>
          <w:rFonts w:ascii="Noto Serif CJK SC" w:hAnsi="Noto Serif CJK SC" w:eastAsia="Noto Serif CJK SC"/>
          <w:b/>
          <w:sz w:val="20"/>
        </w:rPr>
        <w:t>类群：</w:t>
      </w:r>
      <w:r>
        <w:rPr>
          <w:rFonts w:ascii="Noto Serif CJK SC" w:hAnsi="Noto Serif CJK SC" w:eastAsia="Noto Serif CJK SC"/>
          <w:b w:val="0"/>
          <w:sz w:val="20"/>
        </w:rPr>
        <w:t>哺乳动物</w:t>
      </w:r>
      <w:r>
        <w:br/>
      </w:r>
      <w:r>
        <w:rPr>
          <w:rFonts w:ascii="Noto Serif CJK SC" w:hAnsi="Noto Serif CJK SC" w:eastAsia="Noto Serif CJK SC"/>
          <w:b/>
          <w:sz w:val="20"/>
        </w:rPr>
        <w:t>空间范围：</w:t>
      </w:r>
      <w:r>
        <w:rPr>
          <w:rFonts w:ascii="Noto Serif CJK SC" w:hAnsi="Noto Serif CJK SC" w:eastAsia="Noto Serif CJK SC"/>
          <w:b w:val="0"/>
          <w:sz w:val="20"/>
        </w:rPr>
        <w:t>门头沟区，向王平—九龙山扩展的候选物种池</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门头沟区救助记录出现，可作为区域候选。</w:t>
      </w:r>
      <w:r>
        <w:br/>
      </w:r>
      <w:r>
        <w:rPr>
          <w:rFonts w:ascii="Noto Serif CJK SC" w:hAnsi="Noto Serif CJK SC" w:eastAsia="Noto Serif CJK SC"/>
          <w:b/>
          <w:sz w:val="20"/>
        </w:rPr>
        <w:t>来源：</w:t>
      </w:r>
      <w:r>
        <w:rPr>
          <w:rFonts w:ascii="Noto Serif CJK SC" w:hAnsi="Noto Serif CJK SC" w:eastAsia="Noto Serif CJK SC"/>
          <w:b w:val="0"/>
          <w:sz w:val="20"/>
        </w:rPr>
        <w:t>S14、S15；具体物种按相应报道</w:t>
      </w:r>
    </w:p>
    <w:p>
      <w:pPr>
        <w:keepLines/>
        <w:spacing w:after="180"/>
      </w:pPr>
      <w:r>
        <w:rPr>
          <w:rFonts w:ascii="Noto Sans CJK SC" w:hAnsi="Noto Sans CJK SC" w:eastAsia="Noto Sans CJK SC"/>
          <w:b/>
          <w:color w:val="26554A"/>
          <w:sz w:val="22"/>
        </w:rPr>
        <w:t>知识条目：黄鼬</w:t>
        <w:br/>
      </w:r>
      <w:r>
        <w:rPr>
          <w:rFonts w:ascii="Noto Serif CJK SC" w:hAnsi="Noto Serif CJK SC" w:eastAsia="Noto Serif CJK SC"/>
          <w:b/>
          <w:sz w:val="20"/>
        </w:rPr>
        <w:t>类群：</w:t>
      </w:r>
      <w:r>
        <w:rPr>
          <w:rFonts w:ascii="Noto Serif CJK SC" w:hAnsi="Noto Serif CJK SC" w:eastAsia="Noto Serif CJK SC"/>
          <w:b w:val="0"/>
          <w:sz w:val="20"/>
        </w:rPr>
        <w:t>哺乳动物</w:t>
      </w:r>
      <w:r>
        <w:br/>
      </w:r>
      <w:r>
        <w:rPr>
          <w:rFonts w:ascii="Noto Serif CJK SC" w:hAnsi="Noto Serif CJK SC" w:eastAsia="Noto Serif CJK SC"/>
          <w:b/>
          <w:sz w:val="20"/>
        </w:rPr>
        <w:t>空间范围：</w:t>
      </w:r>
      <w:r>
        <w:rPr>
          <w:rFonts w:ascii="Noto Serif CJK SC" w:hAnsi="Noto Serif CJK SC" w:eastAsia="Noto Serif CJK SC"/>
          <w:b w:val="0"/>
          <w:sz w:val="20"/>
        </w:rPr>
        <w:t>门头沟区，向王平—九龙山扩展的候选物种池</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门头沟区救助记录出现，可作为村落、农田和林缘候选。</w:t>
      </w:r>
      <w:r>
        <w:br/>
      </w:r>
      <w:r>
        <w:rPr>
          <w:rFonts w:ascii="Noto Serif CJK SC" w:hAnsi="Noto Serif CJK SC" w:eastAsia="Noto Serif CJK SC"/>
          <w:b/>
          <w:sz w:val="20"/>
        </w:rPr>
        <w:t>来源：</w:t>
      </w:r>
      <w:r>
        <w:rPr>
          <w:rFonts w:ascii="Noto Serif CJK SC" w:hAnsi="Noto Serif CJK SC" w:eastAsia="Noto Serif CJK SC"/>
          <w:b w:val="0"/>
          <w:sz w:val="20"/>
        </w:rPr>
        <w:t>S14、S15；具体物种按相应报道</w:t>
      </w:r>
    </w:p>
    <w:p>
      <w:pPr>
        <w:pStyle w:val="Heading1"/>
        <w:keepNext/>
        <w:spacing w:before="200" w:after="80"/>
      </w:pPr>
      <w:r>
        <w:t>六、鸟类与王平湿地资料</w:t>
      </w:r>
    </w:p>
    <w:p>
      <w:pPr>
        <w:keepLines/>
        <w:spacing w:after="180"/>
      </w:pPr>
      <w:r>
        <w:rPr>
          <w:rFonts w:ascii="Noto Sans CJK SC" w:hAnsi="Noto Sans CJK SC" w:eastAsia="Noto Sans CJK SC"/>
          <w:b/>
          <w:color w:val="26554A"/>
          <w:sz w:val="22"/>
        </w:rPr>
        <w:t>知识条目：黑鹳</w:t>
        <w:br/>
      </w:r>
      <w:r>
        <w:rPr>
          <w:rFonts w:ascii="Noto Serif CJK SC" w:hAnsi="Noto Serif CJK SC" w:eastAsia="Noto Serif CJK SC"/>
          <w:b/>
          <w:sz w:val="20"/>
        </w:rPr>
        <w:t>类群：</w:t>
      </w:r>
      <w:r>
        <w:rPr>
          <w:rFonts w:ascii="Noto Serif CJK SC" w:hAnsi="Noto Serif CJK SC" w:eastAsia="Noto Serif CJK SC"/>
          <w:b w:val="0"/>
          <w:sz w:val="20"/>
        </w:rPr>
        <w:t>鸟类/大型涉禽</w:t>
      </w:r>
      <w:r>
        <w:br/>
      </w:r>
      <w:r>
        <w:rPr>
          <w:rFonts w:ascii="Noto Serif CJK SC" w:hAnsi="Noto Serif CJK SC" w:eastAsia="Noto Serif CJK SC"/>
          <w:b/>
          <w:sz w:val="20"/>
        </w:rPr>
        <w:t>空间范围：</w:t>
      </w:r>
      <w:r>
        <w:rPr>
          <w:rFonts w:ascii="Noto Serif CJK SC" w:hAnsi="Noto Serif CJK SC" w:eastAsia="Noto Serif CJK SC"/>
          <w:b w:val="0"/>
          <w:sz w:val="20"/>
        </w:rPr>
        <w:t>永定河王平段、王平湿地、落坡岭水库</w:t>
      </w:r>
      <w:r>
        <w:br/>
      </w:r>
      <w:r>
        <w:rPr>
          <w:rFonts w:ascii="Noto Serif CJK SC" w:hAnsi="Noto Serif CJK SC" w:eastAsia="Noto Serif CJK SC"/>
          <w:b/>
          <w:sz w:val="20"/>
        </w:rPr>
        <w:t>证据层级：</w:t>
      </w:r>
      <w:r>
        <w:rPr>
          <w:rFonts w:ascii="Noto Serif CJK SC" w:hAnsi="Noto Serif CJK SC" w:eastAsia="Noto Serif CJK SC"/>
          <w:b w:val="0"/>
          <w:sz w:val="20"/>
        </w:rPr>
        <w:t>B级，证据很强</w:t>
      </w:r>
      <w:r>
        <w:br/>
      </w:r>
      <w:r>
        <w:rPr>
          <w:rFonts w:ascii="Noto Serif CJK SC" w:hAnsi="Noto Serif CJK SC" w:eastAsia="Noto Serif CJK SC"/>
          <w:b/>
          <w:sz w:val="20"/>
        </w:rPr>
        <w:t>保护级别：</w:t>
      </w:r>
      <w:r>
        <w:rPr>
          <w:rFonts w:ascii="Noto Serif CJK SC" w:hAnsi="Noto Serif CJK SC" w:eastAsia="Noto Serif CJK SC"/>
          <w:b w:val="0"/>
          <w:sz w:val="20"/>
        </w:rPr>
        <w:t>国家一级重点保护野生动物</w:t>
      </w:r>
      <w:r>
        <w:br/>
      </w:r>
      <w:r>
        <w:rPr>
          <w:rFonts w:ascii="Noto Serif CJK SC" w:hAnsi="Noto Serif CJK SC" w:eastAsia="Noto Serif CJK SC"/>
          <w:b/>
          <w:sz w:val="20"/>
        </w:rPr>
        <w:t>记录：</w:t>
      </w:r>
      <w:r>
        <w:rPr>
          <w:rFonts w:ascii="Noto Serif CJK SC" w:hAnsi="Noto Serif CJK SC" w:eastAsia="Noto Serif CJK SC"/>
          <w:b w:val="0"/>
          <w:sz w:val="20"/>
        </w:rPr>
        <w:t>自2020年在永定河王平段被发现后形成稳定繁殖群体，栖息和取食范围逐步扩大</w:t>
      </w:r>
      <w:r>
        <w:br/>
      </w:r>
      <w:r>
        <w:rPr>
          <w:rFonts w:ascii="Noto Serif CJK SC" w:hAnsi="Noto Serif CJK SC" w:eastAsia="Noto Serif CJK SC"/>
          <w:b/>
          <w:sz w:val="20"/>
        </w:rPr>
        <w:t>数量线索：</w:t>
      </w:r>
      <w:r>
        <w:rPr>
          <w:rFonts w:ascii="Noto Serif CJK SC" w:hAnsi="Noto Serif CJK SC" w:eastAsia="Noto Serif CJK SC"/>
          <w:b w:val="0"/>
          <w:sz w:val="20"/>
        </w:rPr>
        <w:t>2023年报道称王平湿地同期监测最高由约10只上升至15只；另一次救助事件现场周边有10余只游憩</w:t>
      </w:r>
      <w:r>
        <w:br/>
      </w:r>
      <w:r>
        <w:rPr>
          <w:rFonts w:ascii="Noto Serif CJK SC" w:hAnsi="Noto Serif CJK SC" w:eastAsia="Noto Serif CJK SC"/>
          <w:b/>
          <w:sz w:val="20"/>
        </w:rPr>
        <w:t>生活史监测：</w:t>
      </w:r>
      <w:r>
        <w:rPr>
          <w:rFonts w:ascii="Noto Serif CJK SC" w:hAnsi="Noto Serif CJK SC" w:eastAsia="Noto Serif CJK SC"/>
          <w:b w:val="0"/>
          <w:sz w:val="20"/>
        </w:rPr>
        <w:t>当地开展繁殖期、迁徙期和越冬期监测，并记录形态特征、取食行为和人为干扰</w:t>
      </w:r>
      <w:r>
        <w:br/>
      </w:r>
      <w:r>
        <w:rPr>
          <w:rFonts w:ascii="Noto Serif CJK SC" w:hAnsi="Noto Serif CJK SC" w:eastAsia="Noto Serif CJK SC"/>
          <w:b/>
          <w:sz w:val="20"/>
        </w:rPr>
        <w:t>来源：</w:t>
      </w:r>
      <w:r>
        <w:rPr>
          <w:rFonts w:ascii="Noto Serif CJK SC" w:hAnsi="Noto Serif CJK SC" w:eastAsia="Noto Serif CJK SC"/>
          <w:b w:val="0"/>
          <w:sz w:val="20"/>
        </w:rPr>
        <w:t>S9、S10、S11</w:t>
      </w:r>
    </w:p>
    <w:p>
      <w:pPr>
        <w:keepLines/>
        <w:spacing w:after="180"/>
      </w:pPr>
      <w:r>
        <w:rPr>
          <w:rFonts w:ascii="Noto Sans CJK SC" w:hAnsi="Noto Sans CJK SC" w:eastAsia="Noto Sans CJK SC"/>
          <w:b/>
          <w:color w:val="26554A"/>
          <w:sz w:val="22"/>
        </w:rPr>
        <w:t>知识条目：黑鹳春季观察窗口</w:t>
        <w:br/>
      </w:r>
      <w:r>
        <w:rPr>
          <w:rFonts w:ascii="Noto Serif CJK SC" w:hAnsi="Noto Serif CJK SC" w:eastAsia="Noto Serif CJK SC"/>
          <w:b/>
          <w:sz w:val="20"/>
        </w:rPr>
        <w:t>场景：</w:t>
      </w:r>
      <w:r>
        <w:rPr>
          <w:rFonts w:ascii="Noto Serif CJK SC" w:hAnsi="Noto Serif CJK SC" w:eastAsia="Noto Serif CJK SC"/>
          <w:b w:val="0"/>
          <w:sz w:val="20"/>
        </w:rPr>
        <w:t>王平镇落坡岭水库</w:t>
      </w:r>
      <w:r>
        <w:br/>
      </w:r>
      <w:r>
        <w:rPr>
          <w:rFonts w:ascii="Noto Serif CJK SC" w:hAnsi="Noto Serif CJK SC" w:eastAsia="Noto Serif CJK SC"/>
          <w:b/>
          <w:sz w:val="20"/>
        </w:rPr>
        <w:t>证据层级：</w:t>
      </w:r>
      <w:r>
        <w:rPr>
          <w:rFonts w:ascii="Noto Serif CJK SC" w:hAnsi="Noto Serif CJK SC" w:eastAsia="Noto Serif CJK SC"/>
          <w:b w:val="0"/>
          <w:sz w:val="20"/>
        </w:rPr>
        <w:t>B级</w:t>
      </w:r>
      <w:r>
        <w:br/>
      </w:r>
      <w:r>
        <w:rPr>
          <w:rFonts w:ascii="Noto Serif CJK SC" w:hAnsi="Noto Serif CJK SC" w:eastAsia="Noto Serif CJK SC"/>
          <w:b/>
          <w:sz w:val="20"/>
        </w:rPr>
        <w:t>观察季节：</w:t>
      </w:r>
      <w:r>
        <w:rPr>
          <w:rFonts w:ascii="Noto Serif CJK SC" w:hAnsi="Noto Serif CJK SC" w:eastAsia="Noto Serif CJK SC"/>
          <w:b w:val="0"/>
          <w:sz w:val="20"/>
        </w:rPr>
        <w:t>春季</w:t>
      </w:r>
      <w:r>
        <w:br/>
      </w:r>
      <w:r>
        <w:rPr>
          <w:rFonts w:ascii="Noto Serif CJK SC" w:hAnsi="Noto Serif CJK SC" w:eastAsia="Noto Serif CJK SC"/>
          <w:b/>
          <w:sz w:val="20"/>
        </w:rPr>
        <w:t>行为线索：</w:t>
      </w:r>
      <w:r>
        <w:rPr>
          <w:rFonts w:ascii="Noto Serif CJK SC" w:hAnsi="Noto Serif CJK SC" w:eastAsia="Noto Serif CJK SC"/>
          <w:b w:val="0"/>
          <w:sz w:val="20"/>
        </w:rPr>
        <w:t>官方观鸟线路称春季黑鹳到落坡岭水库繁衍生息，以鱼为主食，晚间可成群栖息在水边沙滩或水中沙洲</w:t>
      </w:r>
      <w:r>
        <w:br/>
      </w:r>
      <w:r>
        <w:rPr>
          <w:rFonts w:ascii="Noto Serif CJK SC" w:hAnsi="Noto Serif CJK SC" w:eastAsia="Noto Serif CJK SC"/>
          <w:b/>
          <w:sz w:val="20"/>
        </w:rPr>
        <w:t>安全/伦理：</w:t>
      </w:r>
      <w:r>
        <w:rPr>
          <w:rFonts w:ascii="Noto Serif CJK SC" w:hAnsi="Noto Serif CJK SC" w:eastAsia="Noto Serif CJK SC"/>
          <w:b w:val="0"/>
          <w:sz w:val="20"/>
        </w:rPr>
        <w:t>黑鹳机警，适合远距离观察，不追逐、不进入沙洲和繁殖区域</w:t>
      </w:r>
      <w:r>
        <w:br/>
      </w:r>
      <w:r>
        <w:rPr>
          <w:rFonts w:ascii="Noto Serif CJK SC" w:hAnsi="Noto Serif CJK SC" w:eastAsia="Noto Serif CJK SC"/>
          <w:b/>
          <w:sz w:val="20"/>
        </w:rPr>
        <w:t>来源：</w:t>
      </w:r>
      <w:r>
        <w:rPr>
          <w:rFonts w:ascii="Noto Serif CJK SC" w:hAnsi="Noto Serif CJK SC" w:eastAsia="Noto Serif CJK SC"/>
          <w:b w:val="0"/>
          <w:sz w:val="20"/>
        </w:rPr>
        <w:t>S12</w:t>
      </w:r>
    </w:p>
    <w:p>
      <w:pPr>
        <w:keepLines/>
        <w:spacing w:after="180"/>
      </w:pPr>
      <w:r>
        <w:rPr>
          <w:rFonts w:ascii="Noto Sans CJK SC" w:hAnsi="Noto Sans CJK SC" w:eastAsia="Noto Sans CJK SC"/>
          <w:b/>
          <w:color w:val="26554A"/>
          <w:sz w:val="22"/>
        </w:rPr>
        <w:t>知识条目：王平湿地水鸟生态系统</w:t>
        <w:br/>
      </w:r>
      <w:r>
        <w:rPr>
          <w:rFonts w:ascii="Noto Serif CJK SC" w:hAnsi="Noto Serif CJK SC" w:eastAsia="Noto Serif CJK SC"/>
          <w:b/>
          <w:sz w:val="20"/>
        </w:rPr>
        <w:t>场景：</w:t>
      </w:r>
      <w:r>
        <w:rPr>
          <w:rFonts w:ascii="Noto Serif CJK SC" w:hAnsi="Noto Serif CJK SC" w:eastAsia="Noto Serif CJK SC"/>
          <w:b w:val="0"/>
          <w:sz w:val="20"/>
        </w:rPr>
        <w:t>永定河王平段</w:t>
      </w:r>
      <w:r>
        <w:br/>
      </w:r>
      <w:r>
        <w:rPr>
          <w:rFonts w:ascii="Noto Serif CJK SC" w:hAnsi="Noto Serif CJK SC" w:eastAsia="Noto Serif CJK SC"/>
          <w:b/>
          <w:sz w:val="20"/>
        </w:rPr>
        <w:t>证据层级：</w:t>
      </w:r>
      <w:r>
        <w:rPr>
          <w:rFonts w:ascii="Noto Serif CJK SC" w:hAnsi="Noto Serif CJK SC" w:eastAsia="Noto Serif CJK SC"/>
          <w:b w:val="0"/>
          <w:sz w:val="20"/>
        </w:rPr>
        <w:t>B级</w:t>
      </w:r>
      <w:r>
        <w:br/>
      </w:r>
      <w:r>
        <w:rPr>
          <w:rFonts w:ascii="Noto Serif CJK SC" w:hAnsi="Noto Serif CJK SC" w:eastAsia="Noto Serif CJK SC"/>
          <w:b/>
          <w:sz w:val="20"/>
        </w:rPr>
        <w:t>生态修复：</w:t>
      </w:r>
      <w:r>
        <w:rPr>
          <w:rFonts w:ascii="Noto Serif CJK SC" w:hAnsi="Noto Serif CJK SC" w:eastAsia="Noto Serif CJK SC"/>
          <w:b w:val="0"/>
          <w:sz w:val="20"/>
        </w:rPr>
        <w:t>王平段综合治理与生态修复长度约17公里</w:t>
      </w:r>
      <w:r>
        <w:br/>
      </w:r>
      <w:r>
        <w:rPr>
          <w:rFonts w:ascii="Noto Serif CJK SC" w:hAnsi="Noto Serif CJK SC" w:eastAsia="Noto Serif CJK SC"/>
          <w:b/>
          <w:sz w:val="20"/>
        </w:rPr>
        <w:t>植物基础：</w:t>
      </w:r>
      <w:r>
        <w:rPr>
          <w:rFonts w:ascii="Noto Serif CJK SC" w:hAnsi="Noto Serif CJK SC" w:eastAsia="Noto Serif CJK SC"/>
          <w:b w:val="0"/>
          <w:sz w:val="20"/>
        </w:rPr>
        <w:t>形成约30种、20万株水生植物共存</w:t>
      </w:r>
      <w:r>
        <w:br/>
      </w:r>
      <w:r>
        <w:rPr>
          <w:rFonts w:ascii="Noto Serif CJK SC" w:hAnsi="Noto Serif CJK SC" w:eastAsia="Noto Serif CJK SC"/>
          <w:b/>
          <w:sz w:val="20"/>
        </w:rPr>
        <w:t>生境结构：</w:t>
      </w:r>
      <w:r>
        <w:rPr>
          <w:rFonts w:ascii="Noto Serif CJK SC" w:hAnsi="Noto Serif CJK SC" w:eastAsia="Noto Serif CJK SC"/>
          <w:b w:val="0"/>
          <w:sz w:val="20"/>
        </w:rPr>
        <w:t>滨水步道、河中小岛等湿地景观为鸟类栖息、觅食提供环境</w:t>
      </w:r>
      <w:r>
        <w:br/>
      </w:r>
      <w:r>
        <w:rPr>
          <w:rFonts w:ascii="Noto Serif CJK SC" w:hAnsi="Noto Serif CJK SC" w:eastAsia="Noto Serif CJK SC"/>
          <w:b/>
          <w:sz w:val="20"/>
        </w:rPr>
        <w:t>来源：</w:t>
      </w:r>
      <w:r>
        <w:rPr>
          <w:rFonts w:ascii="Noto Serif CJK SC" w:hAnsi="Noto Serif CJK SC" w:eastAsia="Noto Serif CJK SC"/>
          <w:b w:val="0"/>
          <w:sz w:val="20"/>
        </w:rPr>
        <w:t>S11</w:t>
      </w:r>
    </w:p>
    <w:p>
      <w:pPr>
        <w:keepLines/>
        <w:spacing w:after="180"/>
      </w:pPr>
      <w:r>
        <w:rPr>
          <w:rFonts w:ascii="Noto Sans CJK SC" w:hAnsi="Noto Sans CJK SC" w:eastAsia="Noto Sans CJK SC"/>
          <w:b/>
          <w:color w:val="26554A"/>
          <w:sz w:val="22"/>
        </w:rPr>
        <w:t>知识条目：门头沟鸟类候选物种池</w:t>
        <w:br/>
      </w:r>
      <w:r>
        <w:rPr>
          <w:rFonts w:ascii="Noto Serif CJK SC" w:hAnsi="Noto Serif CJK SC" w:eastAsia="Noto Serif CJK SC"/>
          <w:b/>
          <w:sz w:val="20"/>
        </w:rPr>
        <w:t>场景：</w:t>
      </w:r>
      <w:r>
        <w:rPr>
          <w:rFonts w:ascii="Noto Serif CJK SC" w:hAnsi="Noto Serif CJK SC" w:eastAsia="Noto Serif CJK SC"/>
          <w:b w:val="0"/>
          <w:sz w:val="20"/>
        </w:rPr>
        <w:t>门头沟区</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最新研究线索：</w:t>
      </w:r>
      <w:r>
        <w:rPr>
          <w:rFonts w:ascii="Noto Serif CJK SC" w:hAnsi="Noto Serif CJK SC" w:eastAsia="Noto Serif CJK SC"/>
          <w:b w:val="0"/>
          <w:sz w:val="20"/>
        </w:rPr>
        <w:t>2025年研究综合野外调查、红外相机和历史记录，共记录鸟类338种，21目63科</w:t>
      </w:r>
      <w:r>
        <w:br/>
      </w:r>
      <w:r>
        <w:rPr>
          <w:rFonts w:ascii="Noto Serif CJK SC" w:hAnsi="Noto Serif CJK SC" w:eastAsia="Noto Serif CJK SC"/>
          <w:b/>
          <w:sz w:val="20"/>
        </w:rPr>
        <w:t>保护物种线索：</w:t>
      </w:r>
      <w:r>
        <w:rPr>
          <w:rFonts w:ascii="Noto Serif CJK SC" w:hAnsi="Noto Serif CJK SC" w:eastAsia="Noto Serif CJK SC"/>
          <w:b w:val="0"/>
          <w:sz w:val="20"/>
        </w:rPr>
        <w:t>其中国家一级重点保护鸟类14种、国家二级55种、北京市重点保护99种</w:t>
      </w:r>
      <w:r>
        <w:br/>
      </w:r>
      <w:r>
        <w:rPr>
          <w:rFonts w:ascii="Noto Serif CJK SC" w:hAnsi="Noto Serif CJK SC" w:eastAsia="Noto Serif CJK SC"/>
          <w:b/>
          <w:sz w:val="20"/>
        </w:rPr>
        <w:t>用途：</w:t>
      </w:r>
      <w:r>
        <w:rPr>
          <w:rFonts w:ascii="Noto Serif CJK SC" w:hAnsi="Noto Serif CJK SC" w:eastAsia="Noto Serif CJK SC"/>
          <w:b w:val="0"/>
          <w:sz w:val="20"/>
        </w:rPr>
        <w:t>作为王平—九龙山鸟类识别的父级候选库，现场照片/鸣声/观察记录可再降到具体场景</w:t>
      </w:r>
      <w:r>
        <w:br/>
      </w:r>
      <w:r>
        <w:rPr>
          <w:rFonts w:ascii="Noto Serif CJK SC" w:hAnsi="Noto Serif CJK SC" w:eastAsia="Noto Serif CJK SC"/>
          <w:b/>
          <w:sz w:val="20"/>
        </w:rPr>
        <w:t>来源：</w:t>
      </w:r>
      <w:r>
        <w:rPr>
          <w:rFonts w:ascii="Noto Serif CJK SC" w:hAnsi="Noto Serif CJK SC" w:eastAsia="Noto Serif CJK SC"/>
          <w:b w:val="0"/>
          <w:sz w:val="20"/>
        </w:rPr>
        <w:t>S20</w:t>
      </w:r>
    </w:p>
    <w:p>
      <w:pPr>
        <w:keepLines/>
        <w:spacing w:after="180"/>
      </w:pPr>
      <w:r>
        <w:rPr>
          <w:rFonts w:ascii="Noto Sans CJK SC" w:hAnsi="Noto Sans CJK SC" w:eastAsia="Noto Sans CJK SC"/>
          <w:b/>
          <w:color w:val="26554A"/>
          <w:sz w:val="22"/>
        </w:rPr>
        <w:t>知识条目：褐马鸡</w:t>
        <w:br/>
      </w:r>
      <w:r>
        <w:rPr>
          <w:rFonts w:ascii="Noto Serif CJK SC" w:hAnsi="Noto Serif CJK SC" w:eastAsia="Noto Serif CJK SC"/>
          <w:b/>
          <w:sz w:val="20"/>
        </w:rPr>
        <w:t>类群：</w:t>
      </w:r>
      <w:r>
        <w:rPr>
          <w:rFonts w:ascii="Noto Serif CJK SC" w:hAnsi="Noto Serif CJK SC" w:eastAsia="Noto Serif CJK SC"/>
          <w:b w:val="0"/>
          <w:sz w:val="20"/>
        </w:rPr>
        <w:t>鸟类</w:t>
      </w:r>
      <w:r>
        <w:br/>
      </w:r>
      <w:r>
        <w:rPr>
          <w:rFonts w:ascii="Noto Serif CJK SC" w:hAnsi="Noto Serif CJK SC" w:eastAsia="Noto Serif CJK SC"/>
          <w:b/>
          <w:sz w:val="20"/>
        </w:rPr>
        <w:t>空间范围：</w:t>
      </w:r>
      <w:r>
        <w:rPr>
          <w:rFonts w:ascii="Noto Serif CJK SC" w:hAnsi="Noto Serif CJK SC" w:eastAsia="Noto Serif CJK SC"/>
          <w:b w:val="0"/>
          <w:sz w:val="20"/>
        </w:rPr>
        <w:t>门头沟区域候选，部分点位邻近王平</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门头沟区域国家一级保护鸟类代表，官方报道称在区内安家；暂作为C级候选。</w:t>
      </w:r>
      <w:r>
        <w:br/>
      </w:r>
      <w:r>
        <w:rPr>
          <w:rFonts w:ascii="Noto Serif CJK SC" w:hAnsi="Noto Serif CJK SC" w:eastAsia="Noto Serif CJK SC"/>
          <w:b/>
          <w:sz w:val="20"/>
        </w:rPr>
        <w:t>来源：</w:t>
      </w:r>
      <w:r>
        <w:rPr>
          <w:rFonts w:ascii="Noto Serif CJK SC" w:hAnsi="Noto Serif CJK SC" w:eastAsia="Noto Serif CJK SC"/>
          <w:b w:val="0"/>
          <w:sz w:val="20"/>
        </w:rPr>
        <w:t>S12、S14、S15</w:t>
      </w:r>
    </w:p>
    <w:p>
      <w:pPr>
        <w:keepLines/>
        <w:spacing w:after="180"/>
      </w:pPr>
      <w:r>
        <w:rPr>
          <w:rFonts w:ascii="Noto Sans CJK SC" w:hAnsi="Noto Sans CJK SC" w:eastAsia="Noto Sans CJK SC"/>
          <w:b/>
          <w:color w:val="26554A"/>
          <w:sz w:val="22"/>
        </w:rPr>
        <w:t>知识条目：金雕</w:t>
        <w:br/>
      </w:r>
      <w:r>
        <w:rPr>
          <w:rFonts w:ascii="Noto Serif CJK SC" w:hAnsi="Noto Serif CJK SC" w:eastAsia="Noto Serif CJK SC"/>
          <w:b/>
          <w:sz w:val="20"/>
        </w:rPr>
        <w:t>类群：</w:t>
      </w:r>
      <w:r>
        <w:rPr>
          <w:rFonts w:ascii="Noto Serif CJK SC" w:hAnsi="Noto Serif CJK SC" w:eastAsia="Noto Serif CJK SC"/>
          <w:b w:val="0"/>
          <w:sz w:val="20"/>
        </w:rPr>
        <w:t>鸟类</w:t>
      </w:r>
      <w:r>
        <w:br/>
      </w:r>
      <w:r>
        <w:rPr>
          <w:rFonts w:ascii="Noto Serif CJK SC" w:hAnsi="Noto Serif CJK SC" w:eastAsia="Noto Serif CJK SC"/>
          <w:b/>
          <w:sz w:val="20"/>
        </w:rPr>
        <w:t>空间范围：</w:t>
      </w:r>
      <w:r>
        <w:rPr>
          <w:rFonts w:ascii="Noto Serif CJK SC" w:hAnsi="Noto Serif CJK SC" w:eastAsia="Noto Serif CJK SC"/>
          <w:b w:val="0"/>
          <w:sz w:val="20"/>
        </w:rPr>
        <w:t>门头沟区域候选，部分点位邻近王平</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门头沟区域有观测与救助记录；主要深山区记录更多，九龙山仅作候选。</w:t>
      </w:r>
      <w:r>
        <w:br/>
      </w:r>
      <w:r>
        <w:rPr>
          <w:rFonts w:ascii="Noto Serif CJK SC" w:hAnsi="Noto Serif CJK SC" w:eastAsia="Noto Serif CJK SC"/>
          <w:b/>
          <w:sz w:val="20"/>
        </w:rPr>
        <w:t>来源：</w:t>
      </w:r>
      <w:r>
        <w:rPr>
          <w:rFonts w:ascii="Noto Serif CJK SC" w:hAnsi="Noto Serif CJK SC" w:eastAsia="Noto Serif CJK SC"/>
          <w:b w:val="0"/>
          <w:sz w:val="20"/>
        </w:rPr>
        <w:t>S12、S14、S15</w:t>
      </w:r>
    </w:p>
    <w:p>
      <w:pPr>
        <w:keepLines/>
        <w:spacing w:after="180"/>
      </w:pPr>
      <w:r>
        <w:rPr>
          <w:rFonts w:ascii="Noto Sans CJK SC" w:hAnsi="Noto Sans CJK SC" w:eastAsia="Noto Sans CJK SC"/>
          <w:b/>
          <w:color w:val="26554A"/>
          <w:sz w:val="22"/>
        </w:rPr>
        <w:t>知识条目：猎隼</w:t>
        <w:br/>
      </w:r>
      <w:r>
        <w:rPr>
          <w:rFonts w:ascii="Noto Serif CJK SC" w:hAnsi="Noto Serif CJK SC" w:eastAsia="Noto Serif CJK SC"/>
          <w:b/>
          <w:sz w:val="20"/>
        </w:rPr>
        <w:t>类群：</w:t>
      </w:r>
      <w:r>
        <w:rPr>
          <w:rFonts w:ascii="Noto Serif CJK SC" w:hAnsi="Noto Serif CJK SC" w:eastAsia="Noto Serif CJK SC"/>
          <w:b w:val="0"/>
          <w:sz w:val="20"/>
        </w:rPr>
        <w:t>鸟类</w:t>
      </w:r>
      <w:r>
        <w:br/>
      </w:r>
      <w:r>
        <w:rPr>
          <w:rFonts w:ascii="Noto Serif CJK SC" w:hAnsi="Noto Serif CJK SC" w:eastAsia="Noto Serif CJK SC"/>
          <w:b/>
          <w:sz w:val="20"/>
        </w:rPr>
        <w:t>空间范围：</w:t>
      </w:r>
      <w:r>
        <w:rPr>
          <w:rFonts w:ascii="Noto Serif CJK SC" w:hAnsi="Noto Serif CJK SC" w:eastAsia="Noto Serif CJK SC"/>
          <w:b w:val="0"/>
          <w:sz w:val="20"/>
        </w:rPr>
        <w:t>门头沟区域候选，部分点位邻近王平</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门头沟官方观鸟资料列为区域珍稀鸟类之一。</w:t>
      </w:r>
      <w:r>
        <w:br/>
      </w:r>
      <w:r>
        <w:rPr>
          <w:rFonts w:ascii="Noto Serif CJK SC" w:hAnsi="Noto Serif CJK SC" w:eastAsia="Noto Serif CJK SC"/>
          <w:b/>
          <w:sz w:val="20"/>
        </w:rPr>
        <w:t>来源：</w:t>
      </w:r>
      <w:r>
        <w:rPr>
          <w:rFonts w:ascii="Noto Serif CJK SC" w:hAnsi="Noto Serif CJK SC" w:eastAsia="Noto Serif CJK SC"/>
          <w:b w:val="0"/>
          <w:sz w:val="20"/>
        </w:rPr>
        <w:t>S12、S14、S15</w:t>
      </w:r>
    </w:p>
    <w:p>
      <w:pPr>
        <w:keepLines/>
        <w:spacing w:after="180"/>
      </w:pPr>
      <w:r>
        <w:rPr>
          <w:rFonts w:ascii="Noto Sans CJK SC" w:hAnsi="Noto Sans CJK SC" w:eastAsia="Noto Sans CJK SC"/>
          <w:b/>
          <w:color w:val="26554A"/>
          <w:sz w:val="22"/>
        </w:rPr>
        <w:t>知识条目：秃鹫</w:t>
        <w:br/>
      </w:r>
      <w:r>
        <w:rPr>
          <w:rFonts w:ascii="Noto Serif CJK SC" w:hAnsi="Noto Serif CJK SC" w:eastAsia="Noto Serif CJK SC"/>
          <w:b/>
          <w:sz w:val="20"/>
        </w:rPr>
        <w:t>类群：</w:t>
      </w:r>
      <w:r>
        <w:rPr>
          <w:rFonts w:ascii="Noto Serif CJK SC" w:hAnsi="Noto Serif CJK SC" w:eastAsia="Noto Serif CJK SC"/>
          <w:b w:val="0"/>
          <w:sz w:val="20"/>
        </w:rPr>
        <w:t>鸟类</w:t>
      </w:r>
      <w:r>
        <w:br/>
      </w:r>
      <w:r>
        <w:rPr>
          <w:rFonts w:ascii="Noto Serif CJK SC" w:hAnsi="Noto Serif CJK SC" w:eastAsia="Noto Serif CJK SC"/>
          <w:b/>
          <w:sz w:val="20"/>
        </w:rPr>
        <w:t>空间范围：</w:t>
      </w:r>
      <w:r>
        <w:rPr>
          <w:rFonts w:ascii="Noto Serif CJK SC" w:hAnsi="Noto Serif CJK SC" w:eastAsia="Noto Serif CJK SC"/>
          <w:b w:val="0"/>
          <w:sz w:val="20"/>
        </w:rPr>
        <w:t>门头沟区域候选，部分点位邻近王平</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门头沟官方观鸟资料列为区域珍稀鸟类之一。</w:t>
      </w:r>
      <w:r>
        <w:br/>
      </w:r>
      <w:r>
        <w:rPr>
          <w:rFonts w:ascii="Noto Serif CJK SC" w:hAnsi="Noto Serif CJK SC" w:eastAsia="Noto Serif CJK SC"/>
          <w:b/>
          <w:sz w:val="20"/>
        </w:rPr>
        <w:t>来源：</w:t>
      </w:r>
      <w:r>
        <w:rPr>
          <w:rFonts w:ascii="Noto Serif CJK SC" w:hAnsi="Noto Serif CJK SC" w:eastAsia="Noto Serif CJK SC"/>
          <w:b w:val="0"/>
          <w:sz w:val="20"/>
        </w:rPr>
        <w:t>S12、S14、S15</w:t>
      </w:r>
    </w:p>
    <w:p>
      <w:pPr>
        <w:keepLines/>
        <w:spacing w:after="180"/>
      </w:pPr>
      <w:r>
        <w:rPr>
          <w:rFonts w:ascii="Noto Sans CJK SC" w:hAnsi="Noto Sans CJK SC" w:eastAsia="Noto Sans CJK SC"/>
          <w:b/>
          <w:color w:val="26554A"/>
          <w:sz w:val="22"/>
        </w:rPr>
        <w:t>知识条目：大鵟</w:t>
        <w:br/>
      </w:r>
      <w:r>
        <w:rPr>
          <w:rFonts w:ascii="Noto Serif CJK SC" w:hAnsi="Noto Serif CJK SC" w:eastAsia="Noto Serif CJK SC"/>
          <w:b/>
          <w:sz w:val="20"/>
        </w:rPr>
        <w:t>类群：</w:t>
      </w:r>
      <w:r>
        <w:rPr>
          <w:rFonts w:ascii="Noto Serif CJK SC" w:hAnsi="Noto Serif CJK SC" w:eastAsia="Noto Serif CJK SC"/>
          <w:b w:val="0"/>
          <w:sz w:val="20"/>
        </w:rPr>
        <w:t>鸟类</w:t>
      </w:r>
      <w:r>
        <w:br/>
      </w:r>
      <w:r>
        <w:rPr>
          <w:rFonts w:ascii="Noto Serif CJK SC" w:hAnsi="Noto Serif CJK SC" w:eastAsia="Noto Serif CJK SC"/>
          <w:b/>
          <w:sz w:val="20"/>
        </w:rPr>
        <w:t>空间范围：</w:t>
      </w:r>
      <w:r>
        <w:rPr>
          <w:rFonts w:ascii="Noto Serif CJK SC" w:hAnsi="Noto Serif CJK SC" w:eastAsia="Noto Serif CJK SC"/>
          <w:b w:val="0"/>
          <w:sz w:val="20"/>
        </w:rPr>
        <w:t>门头沟区域候选，部分点位邻近王平</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门头沟观鸟线路在妙峰山一带明确记录；王平邻近区域可作候选。</w:t>
      </w:r>
      <w:r>
        <w:br/>
      </w:r>
      <w:r>
        <w:rPr>
          <w:rFonts w:ascii="Noto Serif CJK SC" w:hAnsi="Noto Serif CJK SC" w:eastAsia="Noto Serif CJK SC"/>
          <w:b/>
          <w:sz w:val="20"/>
        </w:rPr>
        <w:t>来源：</w:t>
      </w:r>
      <w:r>
        <w:rPr>
          <w:rFonts w:ascii="Noto Serif CJK SC" w:hAnsi="Noto Serif CJK SC" w:eastAsia="Noto Serif CJK SC"/>
          <w:b w:val="0"/>
          <w:sz w:val="20"/>
        </w:rPr>
        <w:t>S12、S14、S15</w:t>
      </w:r>
    </w:p>
    <w:p>
      <w:pPr>
        <w:keepLines/>
        <w:spacing w:after="180"/>
      </w:pPr>
      <w:r>
        <w:rPr>
          <w:rFonts w:ascii="Noto Sans CJK SC" w:hAnsi="Noto Sans CJK SC" w:eastAsia="Noto Sans CJK SC"/>
          <w:b/>
          <w:color w:val="26554A"/>
          <w:sz w:val="22"/>
        </w:rPr>
        <w:t>知识条目：普通鵟</w:t>
        <w:br/>
      </w:r>
      <w:r>
        <w:rPr>
          <w:rFonts w:ascii="Noto Serif CJK SC" w:hAnsi="Noto Serif CJK SC" w:eastAsia="Noto Serif CJK SC"/>
          <w:b/>
          <w:sz w:val="20"/>
        </w:rPr>
        <w:t>类群：</w:t>
      </w:r>
      <w:r>
        <w:rPr>
          <w:rFonts w:ascii="Noto Serif CJK SC" w:hAnsi="Noto Serif CJK SC" w:eastAsia="Noto Serif CJK SC"/>
          <w:b w:val="0"/>
          <w:sz w:val="20"/>
        </w:rPr>
        <w:t>鸟类</w:t>
      </w:r>
      <w:r>
        <w:br/>
      </w:r>
      <w:r>
        <w:rPr>
          <w:rFonts w:ascii="Noto Serif CJK SC" w:hAnsi="Noto Serif CJK SC" w:eastAsia="Noto Serif CJK SC"/>
          <w:b/>
          <w:sz w:val="20"/>
        </w:rPr>
        <w:t>空间范围：</w:t>
      </w:r>
      <w:r>
        <w:rPr>
          <w:rFonts w:ascii="Noto Serif CJK SC" w:hAnsi="Noto Serif CJK SC" w:eastAsia="Noto Serif CJK SC"/>
          <w:b w:val="0"/>
          <w:sz w:val="20"/>
        </w:rPr>
        <w:t>门头沟区域候选，部分点位邻近王平</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门头沟观鸟线路在妙峰山一带推荐观察；王平邻近区域可作候选。</w:t>
      </w:r>
      <w:r>
        <w:br/>
      </w:r>
      <w:r>
        <w:rPr>
          <w:rFonts w:ascii="Noto Serif CJK SC" w:hAnsi="Noto Serif CJK SC" w:eastAsia="Noto Serif CJK SC"/>
          <w:b/>
          <w:sz w:val="20"/>
        </w:rPr>
        <w:t>来源：</w:t>
      </w:r>
      <w:r>
        <w:rPr>
          <w:rFonts w:ascii="Noto Serif CJK SC" w:hAnsi="Noto Serif CJK SC" w:eastAsia="Noto Serif CJK SC"/>
          <w:b w:val="0"/>
          <w:sz w:val="20"/>
        </w:rPr>
        <w:t>S12、S14、S15</w:t>
      </w:r>
    </w:p>
    <w:p>
      <w:pPr>
        <w:keepLines/>
        <w:spacing w:after="180"/>
      </w:pPr>
      <w:r>
        <w:rPr>
          <w:rFonts w:ascii="Noto Sans CJK SC" w:hAnsi="Noto Sans CJK SC" w:eastAsia="Noto Sans CJK SC"/>
          <w:b/>
          <w:color w:val="26554A"/>
          <w:sz w:val="22"/>
        </w:rPr>
        <w:t>知识条目：毛脚鵟</w:t>
        <w:br/>
      </w:r>
      <w:r>
        <w:rPr>
          <w:rFonts w:ascii="Noto Serif CJK SC" w:hAnsi="Noto Serif CJK SC" w:eastAsia="Noto Serif CJK SC"/>
          <w:b/>
          <w:sz w:val="20"/>
        </w:rPr>
        <w:t>类群：</w:t>
      </w:r>
      <w:r>
        <w:rPr>
          <w:rFonts w:ascii="Noto Serif CJK SC" w:hAnsi="Noto Serif CJK SC" w:eastAsia="Noto Serif CJK SC"/>
          <w:b w:val="0"/>
          <w:sz w:val="20"/>
        </w:rPr>
        <w:t>鸟类</w:t>
      </w:r>
      <w:r>
        <w:br/>
      </w:r>
      <w:r>
        <w:rPr>
          <w:rFonts w:ascii="Noto Serif CJK SC" w:hAnsi="Noto Serif CJK SC" w:eastAsia="Noto Serif CJK SC"/>
          <w:b/>
          <w:sz w:val="20"/>
        </w:rPr>
        <w:t>空间范围：</w:t>
      </w:r>
      <w:r>
        <w:rPr>
          <w:rFonts w:ascii="Noto Serif CJK SC" w:hAnsi="Noto Serif CJK SC" w:eastAsia="Noto Serif CJK SC"/>
          <w:b w:val="0"/>
          <w:sz w:val="20"/>
        </w:rPr>
        <w:t>门头沟区域候选，部分点位邻近王平</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门头沟观鸟线路在妙峰山一带推荐观察；王平邻近区域可作候选。</w:t>
      </w:r>
      <w:r>
        <w:br/>
      </w:r>
      <w:r>
        <w:rPr>
          <w:rFonts w:ascii="Noto Serif CJK SC" w:hAnsi="Noto Serif CJK SC" w:eastAsia="Noto Serif CJK SC"/>
          <w:b/>
          <w:sz w:val="20"/>
        </w:rPr>
        <w:t>来源：</w:t>
      </w:r>
      <w:r>
        <w:rPr>
          <w:rFonts w:ascii="Noto Serif CJK SC" w:hAnsi="Noto Serif CJK SC" w:eastAsia="Noto Serif CJK SC"/>
          <w:b w:val="0"/>
          <w:sz w:val="20"/>
        </w:rPr>
        <w:t>S12、S14、S15</w:t>
      </w:r>
    </w:p>
    <w:p>
      <w:pPr>
        <w:keepLines/>
        <w:spacing w:after="180"/>
      </w:pPr>
      <w:r>
        <w:rPr>
          <w:rFonts w:ascii="Noto Sans CJK SC" w:hAnsi="Noto Sans CJK SC" w:eastAsia="Noto Sans CJK SC"/>
          <w:b/>
          <w:color w:val="26554A"/>
          <w:sz w:val="22"/>
        </w:rPr>
        <w:t>知识条目：鸳鸯</w:t>
        <w:br/>
      </w:r>
      <w:r>
        <w:rPr>
          <w:rFonts w:ascii="Noto Serif CJK SC" w:hAnsi="Noto Serif CJK SC" w:eastAsia="Noto Serif CJK SC"/>
          <w:b/>
          <w:sz w:val="20"/>
        </w:rPr>
        <w:t>类群：</w:t>
      </w:r>
      <w:r>
        <w:rPr>
          <w:rFonts w:ascii="Noto Serif CJK SC" w:hAnsi="Noto Serif CJK SC" w:eastAsia="Noto Serif CJK SC"/>
          <w:b w:val="0"/>
          <w:sz w:val="20"/>
        </w:rPr>
        <w:t>鸟类</w:t>
      </w:r>
      <w:r>
        <w:br/>
      </w:r>
      <w:r>
        <w:rPr>
          <w:rFonts w:ascii="Noto Serif CJK SC" w:hAnsi="Noto Serif CJK SC" w:eastAsia="Noto Serif CJK SC"/>
          <w:b/>
          <w:sz w:val="20"/>
        </w:rPr>
        <w:t>空间范围：</w:t>
      </w:r>
      <w:r>
        <w:rPr>
          <w:rFonts w:ascii="Noto Serif CJK SC" w:hAnsi="Noto Serif CJK SC" w:eastAsia="Noto Serif CJK SC"/>
          <w:b w:val="0"/>
          <w:sz w:val="20"/>
        </w:rPr>
        <w:t>门头沟区域候选，部分点位邻近王平</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门头沟永定河其他水域有记录，可作为王平水域候选，但目前未找到王平核心点位直接证据。</w:t>
      </w:r>
      <w:r>
        <w:br/>
      </w:r>
      <w:r>
        <w:rPr>
          <w:rFonts w:ascii="Noto Serif CJK SC" w:hAnsi="Noto Serif CJK SC" w:eastAsia="Noto Serif CJK SC"/>
          <w:b/>
          <w:sz w:val="20"/>
        </w:rPr>
        <w:t>来源：</w:t>
      </w:r>
      <w:r>
        <w:rPr>
          <w:rFonts w:ascii="Noto Serif CJK SC" w:hAnsi="Noto Serif CJK SC" w:eastAsia="Noto Serif CJK SC"/>
          <w:b w:val="0"/>
          <w:sz w:val="20"/>
        </w:rPr>
        <w:t>S12、S14、S15</w:t>
      </w:r>
    </w:p>
    <w:p>
      <w:pPr>
        <w:keepLines/>
        <w:spacing w:after="180"/>
      </w:pPr>
      <w:r>
        <w:rPr>
          <w:rFonts w:ascii="Noto Sans CJK SC" w:hAnsi="Noto Sans CJK SC" w:eastAsia="Noto Sans CJK SC"/>
          <w:b/>
          <w:color w:val="26554A"/>
          <w:sz w:val="22"/>
        </w:rPr>
        <w:t>知识条目：大雁</w:t>
        <w:br/>
      </w:r>
      <w:r>
        <w:rPr>
          <w:rFonts w:ascii="Noto Serif CJK SC" w:hAnsi="Noto Serif CJK SC" w:eastAsia="Noto Serif CJK SC"/>
          <w:b/>
          <w:sz w:val="20"/>
        </w:rPr>
        <w:t>类群：</w:t>
      </w:r>
      <w:r>
        <w:rPr>
          <w:rFonts w:ascii="Noto Serif CJK SC" w:hAnsi="Noto Serif CJK SC" w:eastAsia="Noto Serif CJK SC"/>
          <w:b w:val="0"/>
          <w:sz w:val="20"/>
        </w:rPr>
        <w:t>鸟类</w:t>
      </w:r>
      <w:r>
        <w:br/>
      </w:r>
      <w:r>
        <w:rPr>
          <w:rFonts w:ascii="Noto Serif CJK SC" w:hAnsi="Noto Serif CJK SC" w:eastAsia="Noto Serif CJK SC"/>
          <w:b/>
          <w:sz w:val="20"/>
        </w:rPr>
        <w:t>空间范围：</w:t>
      </w:r>
      <w:r>
        <w:rPr>
          <w:rFonts w:ascii="Noto Serif CJK SC" w:hAnsi="Noto Serif CJK SC" w:eastAsia="Noto Serif CJK SC"/>
          <w:b w:val="0"/>
          <w:sz w:val="20"/>
        </w:rPr>
        <w:t>门头沟区域候选，部分点位邻近王平</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门头沟永定河其他水域有记录，可作为迁徙水鸟候选。</w:t>
      </w:r>
      <w:r>
        <w:br/>
      </w:r>
      <w:r>
        <w:rPr>
          <w:rFonts w:ascii="Noto Serif CJK SC" w:hAnsi="Noto Serif CJK SC" w:eastAsia="Noto Serif CJK SC"/>
          <w:b/>
          <w:sz w:val="20"/>
        </w:rPr>
        <w:t>来源：</w:t>
      </w:r>
      <w:r>
        <w:rPr>
          <w:rFonts w:ascii="Noto Serif CJK SC" w:hAnsi="Noto Serif CJK SC" w:eastAsia="Noto Serif CJK SC"/>
          <w:b w:val="0"/>
          <w:sz w:val="20"/>
        </w:rPr>
        <w:t>S12、S14、S15</w:t>
      </w:r>
    </w:p>
    <w:p>
      <w:pPr>
        <w:keepLines/>
        <w:spacing w:after="180"/>
      </w:pPr>
      <w:r>
        <w:rPr>
          <w:rFonts w:ascii="Noto Sans CJK SC" w:hAnsi="Noto Sans CJK SC" w:eastAsia="Noto Sans CJK SC"/>
          <w:b/>
          <w:color w:val="26554A"/>
          <w:sz w:val="22"/>
        </w:rPr>
        <w:t>知识条目：白顶溪鸲</w:t>
        <w:br/>
      </w:r>
      <w:r>
        <w:rPr>
          <w:rFonts w:ascii="Noto Serif CJK SC" w:hAnsi="Noto Serif CJK SC" w:eastAsia="Noto Serif CJK SC"/>
          <w:b/>
          <w:sz w:val="20"/>
        </w:rPr>
        <w:t>类群：</w:t>
      </w:r>
      <w:r>
        <w:rPr>
          <w:rFonts w:ascii="Noto Serif CJK SC" w:hAnsi="Noto Serif CJK SC" w:eastAsia="Noto Serif CJK SC"/>
          <w:b w:val="0"/>
          <w:sz w:val="20"/>
        </w:rPr>
        <w:t>鸟类</w:t>
      </w:r>
      <w:r>
        <w:br/>
      </w:r>
      <w:r>
        <w:rPr>
          <w:rFonts w:ascii="Noto Serif CJK SC" w:hAnsi="Noto Serif CJK SC" w:eastAsia="Noto Serif CJK SC"/>
          <w:b/>
          <w:sz w:val="20"/>
        </w:rPr>
        <w:t>空间范围：</w:t>
      </w:r>
      <w:r>
        <w:rPr>
          <w:rFonts w:ascii="Noto Serif CJK SC" w:hAnsi="Noto Serif CJK SC" w:eastAsia="Noto Serif CJK SC"/>
          <w:b w:val="0"/>
          <w:sz w:val="20"/>
        </w:rPr>
        <w:t>门头沟区域候选，部分点位邻近王平</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门头沟河谷溪流有明确记录，可作为王平河谷/溪沟弱候选。</w:t>
      </w:r>
      <w:r>
        <w:br/>
      </w:r>
      <w:r>
        <w:rPr>
          <w:rFonts w:ascii="Noto Serif CJK SC" w:hAnsi="Noto Serif CJK SC" w:eastAsia="Noto Serif CJK SC"/>
          <w:b/>
          <w:sz w:val="20"/>
        </w:rPr>
        <w:t>来源：</w:t>
      </w:r>
      <w:r>
        <w:rPr>
          <w:rFonts w:ascii="Noto Serif CJK SC" w:hAnsi="Noto Serif CJK SC" w:eastAsia="Noto Serif CJK SC"/>
          <w:b w:val="0"/>
          <w:sz w:val="20"/>
        </w:rPr>
        <w:t>S12、S14、S15</w:t>
      </w:r>
    </w:p>
    <w:p>
      <w:pPr>
        <w:keepLines/>
        <w:spacing w:after="180"/>
      </w:pPr>
      <w:r>
        <w:rPr>
          <w:rFonts w:ascii="Noto Sans CJK SC" w:hAnsi="Noto Sans CJK SC" w:eastAsia="Noto Sans CJK SC"/>
          <w:b/>
          <w:color w:val="26554A"/>
          <w:sz w:val="22"/>
        </w:rPr>
        <w:t>知识条目：夜鹭</w:t>
        <w:br/>
      </w:r>
      <w:r>
        <w:rPr>
          <w:rFonts w:ascii="Noto Serif CJK SC" w:hAnsi="Noto Serif CJK SC" w:eastAsia="Noto Serif CJK SC"/>
          <w:b/>
          <w:sz w:val="20"/>
        </w:rPr>
        <w:t>类群：</w:t>
      </w:r>
      <w:r>
        <w:rPr>
          <w:rFonts w:ascii="Noto Serif CJK SC" w:hAnsi="Noto Serif CJK SC" w:eastAsia="Noto Serif CJK SC"/>
          <w:b w:val="0"/>
          <w:sz w:val="20"/>
        </w:rPr>
        <w:t>鸟类</w:t>
      </w:r>
      <w:r>
        <w:br/>
      </w:r>
      <w:r>
        <w:rPr>
          <w:rFonts w:ascii="Noto Serif CJK SC" w:hAnsi="Noto Serif CJK SC" w:eastAsia="Noto Serif CJK SC"/>
          <w:b/>
          <w:sz w:val="20"/>
        </w:rPr>
        <w:t>空间范围：</w:t>
      </w:r>
      <w:r>
        <w:rPr>
          <w:rFonts w:ascii="Noto Serif CJK SC" w:hAnsi="Noto Serif CJK SC" w:eastAsia="Noto Serif CJK SC"/>
          <w:b w:val="0"/>
          <w:sz w:val="20"/>
        </w:rPr>
        <w:t>门头沟区域候选，部分点位邻近王平</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门头沟区救助记录出现，可作为水域候选。</w:t>
      </w:r>
      <w:r>
        <w:br/>
      </w:r>
      <w:r>
        <w:rPr>
          <w:rFonts w:ascii="Noto Serif CJK SC" w:hAnsi="Noto Serif CJK SC" w:eastAsia="Noto Serif CJK SC"/>
          <w:b/>
          <w:sz w:val="20"/>
        </w:rPr>
        <w:t>来源：</w:t>
      </w:r>
      <w:r>
        <w:rPr>
          <w:rFonts w:ascii="Noto Serif CJK SC" w:hAnsi="Noto Serif CJK SC" w:eastAsia="Noto Serif CJK SC"/>
          <w:b w:val="0"/>
          <w:sz w:val="20"/>
        </w:rPr>
        <w:t>S12、S14、S15</w:t>
      </w:r>
    </w:p>
    <w:p>
      <w:pPr>
        <w:keepLines/>
        <w:spacing w:after="180"/>
      </w:pPr>
      <w:r>
        <w:rPr>
          <w:rFonts w:ascii="Noto Sans CJK SC" w:hAnsi="Noto Sans CJK SC" w:eastAsia="Noto Sans CJK SC"/>
          <w:b/>
          <w:color w:val="26554A"/>
          <w:sz w:val="22"/>
        </w:rPr>
        <w:t>知识条目：苍鹭</w:t>
        <w:br/>
      </w:r>
      <w:r>
        <w:rPr>
          <w:rFonts w:ascii="Noto Serif CJK SC" w:hAnsi="Noto Serif CJK SC" w:eastAsia="Noto Serif CJK SC"/>
          <w:b/>
          <w:sz w:val="20"/>
        </w:rPr>
        <w:t>类群：</w:t>
      </w:r>
      <w:r>
        <w:rPr>
          <w:rFonts w:ascii="Noto Serif CJK SC" w:hAnsi="Noto Serif CJK SC" w:eastAsia="Noto Serif CJK SC"/>
          <w:b w:val="0"/>
          <w:sz w:val="20"/>
        </w:rPr>
        <w:t>鸟类</w:t>
      </w:r>
      <w:r>
        <w:br/>
      </w:r>
      <w:r>
        <w:rPr>
          <w:rFonts w:ascii="Noto Serif CJK SC" w:hAnsi="Noto Serif CJK SC" w:eastAsia="Noto Serif CJK SC"/>
          <w:b/>
          <w:sz w:val="20"/>
        </w:rPr>
        <w:t>空间范围：</w:t>
      </w:r>
      <w:r>
        <w:rPr>
          <w:rFonts w:ascii="Noto Serif CJK SC" w:hAnsi="Noto Serif CJK SC" w:eastAsia="Noto Serif CJK SC"/>
          <w:b w:val="0"/>
          <w:sz w:val="20"/>
        </w:rPr>
        <w:t>门头沟区域候选，部分点位邻近王平</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门头沟区救助记录出现，可作为水域候选。</w:t>
      </w:r>
      <w:r>
        <w:br/>
      </w:r>
      <w:r>
        <w:rPr>
          <w:rFonts w:ascii="Noto Serif CJK SC" w:hAnsi="Noto Serif CJK SC" w:eastAsia="Noto Serif CJK SC"/>
          <w:b/>
          <w:sz w:val="20"/>
        </w:rPr>
        <w:t>来源：</w:t>
      </w:r>
      <w:r>
        <w:rPr>
          <w:rFonts w:ascii="Noto Serif CJK SC" w:hAnsi="Noto Serif CJK SC" w:eastAsia="Noto Serif CJK SC"/>
          <w:b w:val="0"/>
          <w:sz w:val="20"/>
        </w:rPr>
        <w:t>S12、S14、S15</w:t>
      </w:r>
    </w:p>
    <w:p>
      <w:pPr>
        <w:keepLines/>
        <w:spacing w:after="180"/>
      </w:pPr>
      <w:r>
        <w:rPr>
          <w:rFonts w:ascii="Noto Sans CJK SC" w:hAnsi="Noto Sans CJK SC" w:eastAsia="Noto Sans CJK SC"/>
          <w:b/>
          <w:color w:val="26554A"/>
          <w:sz w:val="22"/>
        </w:rPr>
        <w:t>知识条目：冠鱼狗</w:t>
        <w:br/>
      </w:r>
      <w:r>
        <w:rPr>
          <w:rFonts w:ascii="Noto Serif CJK SC" w:hAnsi="Noto Serif CJK SC" w:eastAsia="Noto Serif CJK SC"/>
          <w:b/>
          <w:sz w:val="20"/>
        </w:rPr>
        <w:t>类群：</w:t>
      </w:r>
      <w:r>
        <w:rPr>
          <w:rFonts w:ascii="Noto Serif CJK SC" w:hAnsi="Noto Serif CJK SC" w:eastAsia="Noto Serif CJK SC"/>
          <w:b w:val="0"/>
          <w:sz w:val="20"/>
        </w:rPr>
        <w:t>鸟类</w:t>
      </w:r>
      <w:r>
        <w:br/>
      </w:r>
      <w:r>
        <w:rPr>
          <w:rFonts w:ascii="Noto Serif CJK SC" w:hAnsi="Noto Serif CJK SC" w:eastAsia="Noto Serif CJK SC"/>
          <w:b/>
          <w:sz w:val="20"/>
        </w:rPr>
        <w:t>空间范围：</w:t>
      </w:r>
      <w:r>
        <w:rPr>
          <w:rFonts w:ascii="Noto Serif CJK SC" w:hAnsi="Noto Serif CJK SC" w:eastAsia="Noto Serif CJK SC"/>
          <w:b w:val="0"/>
          <w:sz w:val="20"/>
        </w:rPr>
        <w:t>门头沟区域候选，部分点位邻近王平</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门头沟区救助记录出现，可作为河流鱼食性鸟类候选。</w:t>
      </w:r>
      <w:r>
        <w:br/>
      </w:r>
      <w:r>
        <w:rPr>
          <w:rFonts w:ascii="Noto Serif CJK SC" w:hAnsi="Noto Serif CJK SC" w:eastAsia="Noto Serif CJK SC"/>
          <w:b/>
          <w:sz w:val="20"/>
        </w:rPr>
        <w:t>来源：</w:t>
      </w:r>
      <w:r>
        <w:rPr>
          <w:rFonts w:ascii="Noto Serif CJK SC" w:hAnsi="Noto Serif CJK SC" w:eastAsia="Noto Serif CJK SC"/>
          <w:b w:val="0"/>
          <w:sz w:val="20"/>
        </w:rPr>
        <w:t>S12、S14、S15</w:t>
      </w:r>
    </w:p>
    <w:p>
      <w:pPr>
        <w:keepLines/>
        <w:spacing w:after="180"/>
      </w:pPr>
      <w:r>
        <w:rPr>
          <w:rFonts w:ascii="Noto Sans CJK SC" w:hAnsi="Noto Sans CJK SC" w:eastAsia="Noto Sans CJK SC"/>
          <w:b/>
          <w:color w:val="26554A"/>
          <w:sz w:val="22"/>
        </w:rPr>
        <w:t>知识条目：紫背苇鳽</w:t>
        <w:br/>
      </w:r>
      <w:r>
        <w:rPr>
          <w:rFonts w:ascii="Noto Serif CJK SC" w:hAnsi="Noto Serif CJK SC" w:eastAsia="Noto Serif CJK SC"/>
          <w:b/>
          <w:sz w:val="20"/>
        </w:rPr>
        <w:t>类群：</w:t>
      </w:r>
      <w:r>
        <w:rPr>
          <w:rFonts w:ascii="Noto Serif CJK SC" w:hAnsi="Noto Serif CJK SC" w:eastAsia="Noto Serif CJK SC"/>
          <w:b w:val="0"/>
          <w:sz w:val="20"/>
        </w:rPr>
        <w:t>鸟类</w:t>
      </w:r>
      <w:r>
        <w:br/>
      </w:r>
      <w:r>
        <w:rPr>
          <w:rFonts w:ascii="Noto Serif CJK SC" w:hAnsi="Noto Serif CJK SC" w:eastAsia="Noto Serif CJK SC"/>
          <w:b/>
          <w:sz w:val="20"/>
        </w:rPr>
        <w:t>空间范围：</w:t>
      </w:r>
      <w:r>
        <w:rPr>
          <w:rFonts w:ascii="Noto Serif CJK SC" w:hAnsi="Noto Serif CJK SC" w:eastAsia="Noto Serif CJK SC"/>
          <w:b w:val="0"/>
          <w:sz w:val="20"/>
        </w:rPr>
        <w:t>门头沟区域候选，部分点位邻近王平</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门头沟区救助记录出现，可作为芦苇湿地候选。</w:t>
      </w:r>
      <w:r>
        <w:br/>
      </w:r>
      <w:r>
        <w:rPr>
          <w:rFonts w:ascii="Noto Serif CJK SC" w:hAnsi="Noto Serif CJK SC" w:eastAsia="Noto Serif CJK SC"/>
          <w:b/>
          <w:sz w:val="20"/>
        </w:rPr>
        <w:t>来源：</w:t>
      </w:r>
      <w:r>
        <w:rPr>
          <w:rFonts w:ascii="Noto Serif CJK SC" w:hAnsi="Noto Serif CJK SC" w:eastAsia="Noto Serif CJK SC"/>
          <w:b w:val="0"/>
          <w:sz w:val="20"/>
        </w:rPr>
        <w:t>S12、S14、S15</w:t>
      </w:r>
    </w:p>
    <w:p>
      <w:pPr>
        <w:keepLines/>
        <w:spacing w:after="180"/>
      </w:pPr>
      <w:r>
        <w:rPr>
          <w:rFonts w:ascii="Noto Sans CJK SC" w:hAnsi="Noto Sans CJK SC" w:eastAsia="Noto Sans CJK SC"/>
          <w:b/>
          <w:color w:val="26554A"/>
          <w:sz w:val="22"/>
        </w:rPr>
        <w:t>知识条目：纵纹腹小鸮</w:t>
        <w:br/>
      </w:r>
      <w:r>
        <w:rPr>
          <w:rFonts w:ascii="Noto Serif CJK SC" w:hAnsi="Noto Serif CJK SC" w:eastAsia="Noto Serif CJK SC"/>
          <w:b/>
          <w:sz w:val="20"/>
        </w:rPr>
        <w:t>类群：</w:t>
      </w:r>
      <w:r>
        <w:rPr>
          <w:rFonts w:ascii="Noto Serif CJK SC" w:hAnsi="Noto Serif CJK SC" w:eastAsia="Noto Serif CJK SC"/>
          <w:b w:val="0"/>
          <w:sz w:val="20"/>
        </w:rPr>
        <w:t>鸟类</w:t>
      </w:r>
      <w:r>
        <w:br/>
      </w:r>
      <w:r>
        <w:rPr>
          <w:rFonts w:ascii="Noto Serif CJK SC" w:hAnsi="Noto Serif CJK SC" w:eastAsia="Noto Serif CJK SC"/>
          <w:b/>
          <w:sz w:val="20"/>
        </w:rPr>
        <w:t>空间范围：</w:t>
      </w:r>
      <w:r>
        <w:rPr>
          <w:rFonts w:ascii="Noto Serif CJK SC" w:hAnsi="Noto Serif CJK SC" w:eastAsia="Noto Serif CJK SC"/>
          <w:b w:val="0"/>
          <w:sz w:val="20"/>
        </w:rPr>
        <w:t>门头沟区域候选，部分点位邻近王平</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门头沟区救助记录出现，可作为山地/村落夜行鸟类候选。</w:t>
      </w:r>
      <w:r>
        <w:br/>
      </w:r>
      <w:r>
        <w:rPr>
          <w:rFonts w:ascii="Noto Serif CJK SC" w:hAnsi="Noto Serif CJK SC" w:eastAsia="Noto Serif CJK SC"/>
          <w:b/>
          <w:sz w:val="20"/>
        </w:rPr>
        <w:t>来源：</w:t>
      </w:r>
      <w:r>
        <w:rPr>
          <w:rFonts w:ascii="Noto Serif CJK SC" w:hAnsi="Noto Serif CJK SC" w:eastAsia="Noto Serif CJK SC"/>
          <w:b w:val="0"/>
          <w:sz w:val="20"/>
        </w:rPr>
        <w:t>S12、S14、S15</w:t>
      </w:r>
    </w:p>
    <w:p>
      <w:pPr>
        <w:keepLines/>
        <w:spacing w:after="180"/>
      </w:pPr>
      <w:r>
        <w:rPr>
          <w:rFonts w:ascii="Noto Sans CJK SC" w:hAnsi="Noto Sans CJK SC" w:eastAsia="Noto Sans CJK SC"/>
          <w:b/>
          <w:color w:val="26554A"/>
          <w:sz w:val="22"/>
        </w:rPr>
        <w:t>知识条目：山噪鹛</w:t>
        <w:br/>
      </w:r>
      <w:r>
        <w:rPr>
          <w:rFonts w:ascii="Noto Serif CJK SC" w:hAnsi="Noto Serif CJK SC" w:eastAsia="Noto Serif CJK SC"/>
          <w:b/>
          <w:sz w:val="20"/>
        </w:rPr>
        <w:t>类群：</w:t>
      </w:r>
      <w:r>
        <w:rPr>
          <w:rFonts w:ascii="Noto Serif CJK SC" w:hAnsi="Noto Serif CJK SC" w:eastAsia="Noto Serif CJK SC"/>
          <w:b w:val="0"/>
          <w:sz w:val="20"/>
        </w:rPr>
        <w:t>鸟类</w:t>
      </w:r>
      <w:r>
        <w:br/>
      </w:r>
      <w:r>
        <w:rPr>
          <w:rFonts w:ascii="Noto Serif CJK SC" w:hAnsi="Noto Serif CJK SC" w:eastAsia="Noto Serif CJK SC"/>
          <w:b/>
          <w:sz w:val="20"/>
        </w:rPr>
        <w:t>空间范围：</w:t>
      </w:r>
      <w:r>
        <w:rPr>
          <w:rFonts w:ascii="Noto Serif CJK SC" w:hAnsi="Noto Serif CJK SC" w:eastAsia="Noto Serif CJK SC"/>
          <w:b w:val="0"/>
          <w:sz w:val="20"/>
        </w:rPr>
        <w:t>门头沟区域候选，部分点位邻近王平</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门头沟区救助记录出现，可作为山林灌丛候选。</w:t>
      </w:r>
      <w:r>
        <w:br/>
      </w:r>
      <w:r>
        <w:rPr>
          <w:rFonts w:ascii="Noto Serif CJK SC" w:hAnsi="Noto Serif CJK SC" w:eastAsia="Noto Serif CJK SC"/>
          <w:b/>
          <w:sz w:val="20"/>
        </w:rPr>
        <w:t>来源：</w:t>
      </w:r>
      <w:r>
        <w:rPr>
          <w:rFonts w:ascii="Noto Serif CJK SC" w:hAnsi="Noto Serif CJK SC" w:eastAsia="Noto Serif CJK SC"/>
          <w:b w:val="0"/>
          <w:sz w:val="20"/>
        </w:rPr>
        <w:t>S12、S14、S15</w:t>
      </w:r>
    </w:p>
    <w:p>
      <w:pPr>
        <w:keepLines/>
        <w:spacing w:after="180"/>
      </w:pPr>
      <w:r>
        <w:rPr>
          <w:rFonts w:ascii="Noto Sans CJK SC" w:hAnsi="Noto Sans CJK SC" w:eastAsia="Noto Sans CJK SC"/>
          <w:b/>
          <w:color w:val="26554A"/>
          <w:sz w:val="22"/>
        </w:rPr>
        <w:t>知识条目：斑鸠</w:t>
        <w:br/>
      </w:r>
      <w:r>
        <w:rPr>
          <w:rFonts w:ascii="Noto Serif CJK SC" w:hAnsi="Noto Serif CJK SC" w:eastAsia="Noto Serif CJK SC"/>
          <w:b/>
          <w:sz w:val="20"/>
        </w:rPr>
        <w:t>类群：</w:t>
      </w:r>
      <w:r>
        <w:rPr>
          <w:rFonts w:ascii="Noto Serif CJK SC" w:hAnsi="Noto Serif CJK SC" w:eastAsia="Noto Serif CJK SC"/>
          <w:b w:val="0"/>
          <w:sz w:val="20"/>
        </w:rPr>
        <w:t>鸟类</w:t>
      </w:r>
      <w:r>
        <w:br/>
      </w:r>
      <w:r>
        <w:rPr>
          <w:rFonts w:ascii="Noto Serif CJK SC" w:hAnsi="Noto Serif CJK SC" w:eastAsia="Noto Serif CJK SC"/>
          <w:b/>
          <w:sz w:val="20"/>
        </w:rPr>
        <w:t>空间范围：</w:t>
      </w:r>
      <w:r>
        <w:rPr>
          <w:rFonts w:ascii="Noto Serif CJK SC" w:hAnsi="Noto Serif CJK SC" w:eastAsia="Noto Serif CJK SC"/>
          <w:b w:val="0"/>
          <w:sz w:val="20"/>
        </w:rPr>
        <w:t>门头沟区域候选，部分点位邻近王平</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门头沟区救助记录出现，可作为村落和林缘常见候选。</w:t>
      </w:r>
      <w:r>
        <w:br/>
      </w:r>
      <w:r>
        <w:rPr>
          <w:rFonts w:ascii="Noto Serif CJK SC" w:hAnsi="Noto Serif CJK SC" w:eastAsia="Noto Serif CJK SC"/>
          <w:b/>
          <w:sz w:val="20"/>
        </w:rPr>
        <w:t>来源：</w:t>
      </w:r>
      <w:r>
        <w:rPr>
          <w:rFonts w:ascii="Noto Serif CJK SC" w:hAnsi="Noto Serif CJK SC" w:eastAsia="Noto Serif CJK SC"/>
          <w:b w:val="0"/>
          <w:sz w:val="20"/>
        </w:rPr>
        <w:t>S12、S14、S15</w:t>
      </w:r>
    </w:p>
    <w:p>
      <w:pPr>
        <w:keepLines/>
        <w:spacing w:after="180"/>
      </w:pPr>
      <w:r>
        <w:rPr>
          <w:rFonts w:ascii="Noto Sans CJK SC" w:hAnsi="Noto Sans CJK SC" w:eastAsia="Noto Sans CJK SC"/>
          <w:b/>
          <w:color w:val="26554A"/>
          <w:sz w:val="22"/>
        </w:rPr>
        <w:t>知识条目：杜鹃类</w:t>
        <w:br/>
      </w:r>
      <w:r>
        <w:rPr>
          <w:rFonts w:ascii="Noto Serif CJK SC" w:hAnsi="Noto Serif CJK SC" w:eastAsia="Noto Serif CJK SC"/>
          <w:b/>
          <w:sz w:val="20"/>
        </w:rPr>
        <w:t>类群：</w:t>
      </w:r>
      <w:r>
        <w:rPr>
          <w:rFonts w:ascii="Noto Serif CJK SC" w:hAnsi="Noto Serif CJK SC" w:eastAsia="Noto Serif CJK SC"/>
          <w:b w:val="0"/>
          <w:sz w:val="20"/>
        </w:rPr>
        <w:t>鸟类</w:t>
      </w:r>
      <w:r>
        <w:br/>
      </w:r>
      <w:r>
        <w:rPr>
          <w:rFonts w:ascii="Noto Serif CJK SC" w:hAnsi="Noto Serif CJK SC" w:eastAsia="Noto Serif CJK SC"/>
          <w:b/>
          <w:sz w:val="20"/>
        </w:rPr>
        <w:t>空间范围：</w:t>
      </w:r>
      <w:r>
        <w:rPr>
          <w:rFonts w:ascii="Noto Serif CJK SC" w:hAnsi="Noto Serif CJK SC" w:eastAsia="Noto Serif CJK SC"/>
          <w:b w:val="0"/>
          <w:sz w:val="20"/>
        </w:rPr>
        <w:t>门头沟区域候选，部分点位邻近王平</w:t>
      </w:r>
      <w:r>
        <w:br/>
      </w:r>
      <w:r>
        <w:rPr>
          <w:rFonts w:ascii="Noto Serif CJK SC" w:hAnsi="Noto Serif CJK SC" w:eastAsia="Noto Serif CJK SC"/>
          <w:b/>
          <w:sz w:val="20"/>
        </w:rPr>
        <w:t>证据层级：</w:t>
      </w:r>
      <w:r>
        <w:rPr>
          <w:rFonts w:ascii="Noto Serif CJK SC" w:hAnsi="Noto Serif CJK SC" w:eastAsia="Noto Serif CJK SC"/>
          <w:b w:val="0"/>
          <w:sz w:val="20"/>
        </w:rPr>
        <w:t>C级</w:t>
      </w:r>
      <w:r>
        <w:br/>
      </w:r>
      <w:r>
        <w:rPr>
          <w:rFonts w:ascii="Noto Serif CJK SC" w:hAnsi="Noto Serif CJK SC" w:eastAsia="Noto Serif CJK SC"/>
          <w:b/>
          <w:sz w:val="20"/>
        </w:rPr>
        <w:t>记录说明：</w:t>
      </w:r>
      <w:r>
        <w:rPr>
          <w:rFonts w:ascii="Noto Serif CJK SC" w:hAnsi="Noto Serif CJK SC" w:eastAsia="Noto Serif CJK SC"/>
          <w:b w:val="0"/>
          <w:sz w:val="20"/>
        </w:rPr>
        <w:t>门头沟区救助记录出现“杜鹃”，未细化到具体种；作为类群候选。</w:t>
      </w:r>
      <w:r>
        <w:br/>
      </w:r>
      <w:r>
        <w:rPr>
          <w:rFonts w:ascii="Noto Serif CJK SC" w:hAnsi="Noto Serif CJK SC" w:eastAsia="Noto Serif CJK SC"/>
          <w:b/>
          <w:sz w:val="20"/>
        </w:rPr>
        <w:t>来源：</w:t>
      </w:r>
      <w:r>
        <w:rPr>
          <w:rFonts w:ascii="Noto Serif CJK SC" w:hAnsi="Noto Serif CJK SC" w:eastAsia="Noto Serif CJK SC"/>
          <w:b w:val="0"/>
          <w:sz w:val="20"/>
        </w:rPr>
        <w:t>S12、S14、S15</w:t>
      </w:r>
    </w:p>
    <w:p>
      <w:pPr>
        <w:pStyle w:val="Heading1"/>
        <w:keepNext/>
        <w:spacing w:before="200" w:after="80"/>
      </w:pPr>
      <w:r>
        <w:t>七、河流、湿地与水生态资料</w:t>
      </w:r>
    </w:p>
    <w:p>
      <w:pPr>
        <w:keepLines/>
        <w:spacing w:after="180"/>
      </w:pPr>
      <w:r>
        <w:rPr>
          <w:rFonts w:ascii="Noto Sans CJK SC" w:hAnsi="Noto Sans CJK SC" w:eastAsia="Noto Sans CJK SC"/>
          <w:b/>
          <w:color w:val="26554A"/>
          <w:sz w:val="22"/>
        </w:rPr>
        <w:t>知识条目：永定河王平段湿地生态修复</w:t>
        <w:br/>
      </w:r>
      <w:r>
        <w:rPr>
          <w:rFonts w:ascii="Noto Serif CJK SC" w:hAnsi="Noto Serif CJK SC" w:eastAsia="Noto Serif CJK SC"/>
          <w:b/>
          <w:sz w:val="20"/>
        </w:rPr>
        <w:t>场景：</w:t>
      </w:r>
      <w:r>
        <w:rPr>
          <w:rFonts w:ascii="Noto Serif CJK SC" w:hAnsi="Noto Serif CJK SC" w:eastAsia="Noto Serif CJK SC"/>
          <w:b w:val="0"/>
          <w:sz w:val="20"/>
        </w:rPr>
        <w:t>王平镇永定河王平段</w:t>
      </w:r>
      <w:r>
        <w:br/>
      </w:r>
      <w:r>
        <w:rPr>
          <w:rFonts w:ascii="Noto Serif CJK SC" w:hAnsi="Noto Serif CJK SC" w:eastAsia="Noto Serif CJK SC"/>
          <w:b/>
          <w:sz w:val="20"/>
        </w:rPr>
        <w:t>证据层级：</w:t>
      </w:r>
      <w:r>
        <w:rPr>
          <w:rFonts w:ascii="Noto Serif CJK SC" w:hAnsi="Noto Serif CJK SC" w:eastAsia="Noto Serif CJK SC"/>
          <w:b w:val="0"/>
          <w:sz w:val="20"/>
        </w:rPr>
        <w:t>B级</w:t>
      </w:r>
      <w:r>
        <w:br/>
      </w:r>
      <w:r>
        <w:rPr>
          <w:rFonts w:ascii="Noto Serif CJK SC" w:hAnsi="Noto Serif CJK SC" w:eastAsia="Noto Serif CJK SC"/>
          <w:b/>
          <w:sz w:val="20"/>
        </w:rPr>
        <w:t>治理长度：</w:t>
      </w:r>
      <w:r>
        <w:rPr>
          <w:rFonts w:ascii="Noto Serif CJK SC" w:hAnsi="Noto Serif CJK SC" w:eastAsia="Noto Serif CJK SC"/>
          <w:b w:val="0"/>
          <w:sz w:val="20"/>
        </w:rPr>
        <w:t>约17公里</w:t>
      </w:r>
      <w:r>
        <w:br/>
      </w:r>
      <w:r>
        <w:rPr>
          <w:rFonts w:ascii="Noto Serif CJK SC" w:hAnsi="Noto Serif CJK SC" w:eastAsia="Noto Serif CJK SC"/>
          <w:b/>
          <w:sz w:val="20"/>
        </w:rPr>
        <w:t>生物线索：</w:t>
      </w:r>
      <w:r>
        <w:rPr>
          <w:rFonts w:ascii="Noto Serif CJK SC" w:hAnsi="Noto Serif CJK SC" w:eastAsia="Noto Serif CJK SC"/>
          <w:b w:val="0"/>
          <w:sz w:val="20"/>
        </w:rPr>
        <w:t>约30种20万株水生植物共存</w:t>
      </w:r>
      <w:r>
        <w:br/>
      </w:r>
      <w:r>
        <w:rPr>
          <w:rFonts w:ascii="Noto Serif CJK SC" w:hAnsi="Noto Serif CJK SC" w:eastAsia="Noto Serif CJK SC"/>
          <w:b/>
          <w:sz w:val="20"/>
        </w:rPr>
        <w:t>生态效应：</w:t>
      </w:r>
      <w:r>
        <w:rPr>
          <w:rFonts w:ascii="Noto Serif CJK SC" w:hAnsi="Noto Serif CJK SC" w:eastAsia="Noto Serif CJK SC"/>
          <w:b w:val="0"/>
          <w:sz w:val="20"/>
        </w:rPr>
        <w:t>形成滨水步道、河中小岛等湿地景观，为鸟类栖息和觅食提供空间</w:t>
      </w:r>
      <w:r>
        <w:br/>
      </w:r>
      <w:r>
        <w:rPr>
          <w:rFonts w:ascii="Noto Serif CJK SC" w:hAnsi="Noto Serif CJK SC" w:eastAsia="Noto Serif CJK SC"/>
          <w:b/>
          <w:sz w:val="20"/>
        </w:rPr>
        <w:t>来源：</w:t>
      </w:r>
      <w:r>
        <w:rPr>
          <w:rFonts w:ascii="Noto Serif CJK SC" w:hAnsi="Noto Serif CJK SC" w:eastAsia="Noto Serif CJK SC"/>
          <w:b w:val="0"/>
          <w:sz w:val="20"/>
        </w:rPr>
        <w:t>S11</w:t>
      </w:r>
    </w:p>
    <w:p>
      <w:pPr>
        <w:keepLines/>
        <w:spacing w:after="180"/>
      </w:pPr>
      <w:r>
        <w:rPr>
          <w:rFonts w:ascii="Noto Sans CJK SC" w:hAnsi="Noto Sans CJK SC" w:eastAsia="Noto Sans CJK SC"/>
          <w:b/>
          <w:color w:val="26554A"/>
          <w:sz w:val="22"/>
        </w:rPr>
        <w:t>知识条目：王平湿地早期生态修复</w:t>
        <w:br/>
      </w:r>
      <w:r>
        <w:rPr>
          <w:rFonts w:ascii="Noto Serif CJK SC" w:hAnsi="Noto Serif CJK SC" w:eastAsia="Noto Serif CJK SC"/>
          <w:b/>
          <w:sz w:val="20"/>
        </w:rPr>
        <w:t>场景：</w:t>
      </w:r>
      <w:r>
        <w:rPr>
          <w:rFonts w:ascii="Noto Serif CJK SC" w:hAnsi="Noto Serif CJK SC" w:eastAsia="Noto Serif CJK SC"/>
          <w:b w:val="0"/>
          <w:sz w:val="20"/>
        </w:rPr>
        <w:t>王平镇湿地</w:t>
      </w:r>
      <w:r>
        <w:br/>
      </w:r>
      <w:r>
        <w:rPr>
          <w:rFonts w:ascii="Noto Serif CJK SC" w:hAnsi="Noto Serif CJK SC" w:eastAsia="Noto Serif CJK SC"/>
          <w:b/>
          <w:sz w:val="20"/>
        </w:rPr>
        <w:t>证据层级：</w:t>
      </w:r>
      <w:r>
        <w:rPr>
          <w:rFonts w:ascii="Noto Serif CJK SC" w:hAnsi="Noto Serif CJK SC" w:eastAsia="Noto Serif CJK SC"/>
          <w:b w:val="0"/>
          <w:sz w:val="20"/>
        </w:rPr>
        <w:t>B级</w:t>
      </w:r>
      <w:r>
        <w:br/>
      </w:r>
      <w:r>
        <w:rPr>
          <w:rFonts w:ascii="Noto Serif CJK SC" w:hAnsi="Noto Serif CJK SC" w:eastAsia="Noto Serif CJK SC"/>
          <w:b/>
          <w:sz w:val="20"/>
        </w:rPr>
        <w:t>历史线索：</w:t>
      </w:r>
      <w:r>
        <w:rPr>
          <w:rFonts w:ascii="Noto Serif CJK SC" w:hAnsi="Noto Serif CJK SC" w:eastAsia="Noto Serif CJK SC"/>
          <w:b w:val="0"/>
          <w:sz w:val="20"/>
        </w:rPr>
        <w:t>2007年前后的区级科技工作总结记载，王平镇湿地生态修复示范曾修复河道约1050米，种植水生植物10余万墩、绿化植苗约9.1万株</w:t>
      </w:r>
      <w:r>
        <w:br/>
      </w:r>
      <w:r>
        <w:rPr>
          <w:rFonts w:ascii="Noto Serif CJK SC" w:hAnsi="Noto Serif CJK SC" w:eastAsia="Noto Serif CJK SC"/>
          <w:b/>
          <w:sz w:val="20"/>
        </w:rPr>
        <w:t>使用注意：</w:t>
      </w:r>
      <w:r>
        <w:rPr>
          <w:rFonts w:ascii="Noto Serif CJK SC" w:hAnsi="Noto Serif CJK SC" w:eastAsia="Noto Serif CJK SC"/>
          <w:b w:val="0"/>
          <w:sz w:val="20"/>
        </w:rPr>
        <w:t>这是较早期工程资料，主要用于说明王平湿地经历长期人工生态修复，不用于描述当前具体物种组成</w:t>
      </w:r>
      <w:r>
        <w:br/>
      </w:r>
      <w:r>
        <w:rPr>
          <w:rFonts w:ascii="Noto Serif CJK SC" w:hAnsi="Noto Serif CJK SC" w:eastAsia="Noto Serif CJK SC"/>
          <w:b/>
          <w:sz w:val="20"/>
        </w:rPr>
        <w:t>来源：</w:t>
      </w:r>
      <w:r>
        <w:rPr>
          <w:rFonts w:ascii="Noto Serif CJK SC" w:hAnsi="Noto Serif CJK SC" w:eastAsia="Noto Serif CJK SC"/>
          <w:b w:val="0"/>
          <w:sz w:val="20"/>
        </w:rPr>
        <w:t>S21</w:t>
      </w:r>
    </w:p>
    <w:p>
      <w:pPr>
        <w:keepLines/>
        <w:spacing w:after="180"/>
      </w:pPr>
      <w:r>
        <w:rPr>
          <w:rFonts w:ascii="Noto Sans CJK SC" w:hAnsi="Noto Sans CJK SC" w:eastAsia="Noto Sans CJK SC"/>
          <w:b/>
          <w:color w:val="26554A"/>
          <w:sz w:val="22"/>
        </w:rPr>
        <w:t>知识条目：南涧沟—王平湿地水系关系</w:t>
        <w:br/>
      </w:r>
      <w:r>
        <w:rPr>
          <w:rFonts w:ascii="Noto Serif CJK SC" w:hAnsi="Noto Serif CJK SC" w:eastAsia="Noto Serif CJK SC"/>
          <w:b/>
          <w:sz w:val="20"/>
        </w:rPr>
        <w:t>场景：</w:t>
      </w:r>
      <w:r>
        <w:rPr>
          <w:rFonts w:ascii="Noto Serif CJK SC" w:hAnsi="Noto Serif CJK SC" w:eastAsia="Noto Serif CJK SC"/>
          <w:b w:val="0"/>
          <w:sz w:val="20"/>
        </w:rPr>
        <w:t>王平镇南涧沟</w:t>
      </w:r>
      <w:r>
        <w:br/>
      </w:r>
      <w:r>
        <w:rPr>
          <w:rFonts w:ascii="Noto Serif CJK SC" w:hAnsi="Noto Serif CJK SC" w:eastAsia="Noto Serif CJK SC"/>
          <w:b/>
          <w:sz w:val="20"/>
        </w:rPr>
        <w:t>证据层级：</w:t>
      </w:r>
      <w:r>
        <w:rPr>
          <w:rFonts w:ascii="Noto Serif CJK SC" w:hAnsi="Noto Serif CJK SC" w:eastAsia="Noto Serif CJK SC"/>
          <w:b w:val="0"/>
          <w:sz w:val="20"/>
        </w:rPr>
        <w:t>B级</w:t>
      </w:r>
      <w:r>
        <w:br/>
      </w:r>
      <w:r>
        <w:rPr>
          <w:rFonts w:ascii="Noto Serif CJK SC" w:hAnsi="Noto Serif CJK SC" w:eastAsia="Noto Serif CJK SC"/>
          <w:b/>
          <w:sz w:val="20"/>
        </w:rPr>
        <w:t>流域规模：</w:t>
      </w:r>
      <w:r>
        <w:rPr>
          <w:rFonts w:ascii="Noto Serif CJK SC" w:hAnsi="Noto Serif CJK SC" w:eastAsia="Noto Serif CJK SC"/>
          <w:b w:val="0"/>
          <w:sz w:val="20"/>
        </w:rPr>
        <w:t>约15.02平方公里</w:t>
      </w:r>
      <w:r>
        <w:br/>
      </w:r>
      <w:r>
        <w:rPr>
          <w:rFonts w:ascii="Noto Serif CJK SC" w:hAnsi="Noto Serif CJK SC" w:eastAsia="Noto Serif CJK SC"/>
          <w:b/>
          <w:sz w:val="20"/>
        </w:rPr>
        <w:t>水系关系：</w:t>
      </w:r>
      <w:r>
        <w:rPr>
          <w:rFonts w:ascii="Noto Serif CJK SC" w:hAnsi="Noto Serif CJK SC" w:eastAsia="Noto Serif CJK SC"/>
          <w:b w:val="0"/>
          <w:sz w:val="20"/>
        </w:rPr>
        <w:t>小流域出口直接注入永定河王平湿地，属于永定河一级支流</w:t>
      </w:r>
      <w:r>
        <w:br/>
      </w:r>
      <w:r>
        <w:rPr>
          <w:rFonts w:ascii="Noto Serif CJK SC" w:hAnsi="Noto Serif CJK SC" w:eastAsia="Noto Serif CJK SC"/>
          <w:b/>
          <w:sz w:val="20"/>
        </w:rPr>
        <w:t>生态背景：</w:t>
      </w:r>
      <w:r>
        <w:rPr>
          <w:rFonts w:ascii="Noto Serif CJK SC" w:hAnsi="Noto Serif CJK SC" w:eastAsia="Noto Serif CJK SC"/>
          <w:b w:val="0"/>
          <w:sz w:val="20"/>
        </w:rPr>
        <w:t>历史煤炭开采曾造成生态破坏，2005年以来持续开展水土保持治理和产业结构调整</w:t>
      </w:r>
      <w:r>
        <w:br/>
      </w:r>
      <w:r>
        <w:rPr>
          <w:rFonts w:ascii="Noto Serif CJK SC" w:hAnsi="Noto Serif CJK SC" w:eastAsia="Noto Serif CJK SC"/>
          <w:b/>
          <w:sz w:val="20"/>
        </w:rPr>
        <w:t>教学价值：</w:t>
      </w:r>
      <w:r>
        <w:rPr>
          <w:rFonts w:ascii="Noto Serif CJK SC" w:hAnsi="Noto Serif CJK SC" w:eastAsia="Noto Serif CJK SC"/>
          <w:b w:val="0"/>
          <w:sz w:val="20"/>
        </w:rPr>
        <w:t>适合观察上游小流域治理如何影响下游湿地、水土流失与植被恢复</w:t>
      </w:r>
      <w:r>
        <w:br/>
      </w:r>
      <w:r>
        <w:rPr>
          <w:rFonts w:ascii="Noto Serif CJK SC" w:hAnsi="Noto Serif CJK SC" w:eastAsia="Noto Serif CJK SC"/>
          <w:b/>
          <w:sz w:val="20"/>
        </w:rPr>
        <w:t>来源：</w:t>
      </w:r>
      <w:r>
        <w:rPr>
          <w:rFonts w:ascii="Noto Serif CJK SC" w:hAnsi="Noto Serif CJK SC" w:eastAsia="Noto Serif CJK SC"/>
          <w:b w:val="0"/>
          <w:sz w:val="20"/>
        </w:rPr>
        <w:t>S22</w:t>
      </w:r>
    </w:p>
    <w:p>
      <w:pPr>
        <w:pStyle w:val="Heading1"/>
        <w:keepNext/>
        <w:spacing w:before="200" w:after="80"/>
      </w:pPr>
      <w:r>
        <w:t>八、矿山生态修复与恢复生态学资料</w:t>
      </w:r>
    </w:p>
    <w:p>
      <w:pPr>
        <w:keepLines/>
        <w:spacing w:after="180"/>
      </w:pPr>
      <w:r>
        <w:rPr>
          <w:rFonts w:ascii="Noto Sans CJK SC" w:hAnsi="Noto Sans CJK SC" w:eastAsia="Noto Sans CJK SC"/>
          <w:b/>
          <w:color w:val="26554A"/>
          <w:sz w:val="22"/>
        </w:rPr>
        <w:t>知识条目：王平镇矿山生态修复总体线索</w:t>
        <w:br/>
      </w:r>
      <w:r>
        <w:rPr>
          <w:rFonts w:ascii="Noto Serif CJK SC" w:hAnsi="Noto Serif CJK SC" w:eastAsia="Noto Serif CJK SC"/>
          <w:b/>
          <w:sz w:val="20"/>
        </w:rPr>
        <w:t>场景：</w:t>
      </w:r>
      <w:r>
        <w:rPr>
          <w:rFonts w:ascii="Noto Serif CJK SC" w:hAnsi="Noto Serif CJK SC" w:eastAsia="Noto Serif CJK SC"/>
          <w:b w:val="0"/>
          <w:sz w:val="20"/>
        </w:rPr>
        <w:t>王平镇</w:t>
      </w:r>
      <w:r>
        <w:br/>
      </w:r>
      <w:r>
        <w:rPr>
          <w:rFonts w:ascii="Noto Serif CJK SC" w:hAnsi="Noto Serif CJK SC" w:eastAsia="Noto Serif CJK SC"/>
          <w:b/>
          <w:sz w:val="20"/>
        </w:rPr>
        <w:t>证据层级：</w:t>
      </w:r>
      <w:r>
        <w:rPr>
          <w:rFonts w:ascii="Noto Serif CJK SC" w:hAnsi="Noto Serif CJK SC" w:eastAsia="Noto Serif CJK SC"/>
          <w:b w:val="0"/>
          <w:sz w:val="20"/>
        </w:rPr>
        <w:t>B级</w:t>
      </w:r>
      <w:r>
        <w:br/>
      </w:r>
      <w:r>
        <w:rPr>
          <w:rFonts w:ascii="Noto Serif CJK SC" w:hAnsi="Noto Serif CJK SC" w:eastAsia="Noto Serif CJK SC"/>
          <w:b/>
          <w:sz w:val="20"/>
        </w:rPr>
        <w:t>背景：</w:t>
      </w:r>
      <w:r>
        <w:rPr>
          <w:rFonts w:ascii="Noto Serif CJK SC" w:hAnsi="Noto Serif CJK SC" w:eastAsia="Noto Serif CJK SC"/>
          <w:b w:val="0"/>
          <w:sz w:val="20"/>
        </w:rPr>
        <w:t>王平镇历史上是重要煤矿区，煤矿关停后开展山体植被恢复、永定河生态治理和矿山生态修复</w:t>
      </w:r>
      <w:r>
        <w:br/>
      </w:r>
      <w:r>
        <w:rPr>
          <w:rFonts w:ascii="Noto Serif CJK SC" w:hAnsi="Noto Serif CJK SC" w:eastAsia="Noto Serif CJK SC"/>
          <w:b/>
          <w:sz w:val="20"/>
        </w:rPr>
        <w:t>生态联系：</w:t>
      </w:r>
      <w:r>
        <w:rPr>
          <w:rFonts w:ascii="Noto Serif CJK SC" w:hAnsi="Noto Serif CJK SC" w:eastAsia="Noto Serif CJK SC"/>
          <w:b w:val="0"/>
          <w:sz w:val="20"/>
        </w:rPr>
        <w:t>当地官方将黑鹳安家与山体植被恢复、水生态环境改善联系起来</w:t>
      </w:r>
      <w:r>
        <w:br/>
      </w:r>
      <w:r>
        <w:rPr>
          <w:rFonts w:ascii="Noto Serif CJK SC" w:hAnsi="Noto Serif CJK SC" w:eastAsia="Noto Serif CJK SC"/>
          <w:b/>
          <w:sz w:val="20"/>
        </w:rPr>
        <w:t>来源：</w:t>
      </w:r>
      <w:r>
        <w:rPr>
          <w:rFonts w:ascii="Noto Serif CJK SC" w:hAnsi="Noto Serif CJK SC" w:eastAsia="Noto Serif CJK SC"/>
          <w:b w:val="0"/>
          <w:sz w:val="20"/>
        </w:rPr>
        <w:t>S11、S19</w:t>
      </w:r>
    </w:p>
    <w:p>
      <w:pPr>
        <w:keepLines/>
        <w:spacing w:after="180"/>
      </w:pPr>
      <w:r>
        <w:rPr>
          <w:rFonts w:ascii="Noto Sans CJK SC" w:hAnsi="Noto Sans CJK SC" w:eastAsia="Noto Sans CJK SC"/>
          <w:b/>
          <w:color w:val="26554A"/>
          <w:sz w:val="22"/>
        </w:rPr>
        <w:t>知识条目：吕家村煤矿治理项目</w:t>
        <w:br/>
      </w:r>
      <w:r>
        <w:rPr>
          <w:rFonts w:ascii="Noto Serif CJK SC" w:hAnsi="Noto Serif CJK SC" w:eastAsia="Noto Serif CJK SC"/>
          <w:b/>
          <w:sz w:val="20"/>
        </w:rPr>
        <w:t>场景：</w:t>
      </w:r>
      <w:r>
        <w:rPr>
          <w:rFonts w:ascii="Noto Serif CJK SC" w:hAnsi="Noto Serif CJK SC" w:eastAsia="Noto Serif CJK SC"/>
          <w:b w:val="0"/>
          <w:sz w:val="20"/>
        </w:rPr>
        <w:t>王平镇吕家村</w:t>
      </w:r>
      <w:r>
        <w:br/>
      </w:r>
      <w:r>
        <w:rPr>
          <w:rFonts w:ascii="Noto Serif CJK SC" w:hAnsi="Noto Serif CJK SC" w:eastAsia="Noto Serif CJK SC"/>
          <w:b/>
          <w:sz w:val="20"/>
        </w:rPr>
        <w:t>证据层级：</w:t>
      </w:r>
      <w:r>
        <w:rPr>
          <w:rFonts w:ascii="Noto Serif CJK SC" w:hAnsi="Noto Serif CJK SC" w:eastAsia="Noto Serif CJK SC"/>
          <w:b w:val="0"/>
          <w:sz w:val="20"/>
        </w:rPr>
        <w:t>B级</w:t>
      </w:r>
      <w:r>
        <w:br/>
      </w:r>
      <w:r>
        <w:rPr>
          <w:rFonts w:ascii="Noto Serif CJK SC" w:hAnsi="Noto Serif CJK SC" w:eastAsia="Noto Serif CJK SC"/>
          <w:b/>
          <w:sz w:val="20"/>
        </w:rPr>
        <w:t>项目：</w:t>
      </w:r>
      <w:r>
        <w:rPr>
          <w:rFonts w:ascii="Noto Serif CJK SC" w:hAnsi="Noto Serif CJK SC" w:eastAsia="Noto Serif CJK SC"/>
          <w:b w:val="0"/>
          <w:sz w:val="20"/>
        </w:rPr>
        <w:t>第二批北京市矿山生态修复治理（2022年）门头沟区王平镇吕家村煤矿治理项目</w:t>
      </w:r>
      <w:r>
        <w:br/>
      </w:r>
      <w:r>
        <w:rPr>
          <w:rFonts w:ascii="Noto Serif CJK SC" w:hAnsi="Noto Serif CJK SC" w:eastAsia="Noto Serif CJK SC"/>
          <w:b/>
          <w:sz w:val="20"/>
        </w:rPr>
        <w:t>知识库价值：</w:t>
      </w:r>
      <w:r>
        <w:rPr>
          <w:rFonts w:ascii="Noto Serif CJK SC" w:hAnsi="Noto Serif CJK SC" w:eastAsia="Noto Serif CJK SC"/>
          <w:b w:val="0"/>
          <w:sz w:val="20"/>
        </w:rPr>
        <w:t>可作为“矿山—裸地—植被恢复—动物回归”的长期观察样地线索</w:t>
      </w:r>
      <w:r>
        <w:br/>
      </w:r>
      <w:r>
        <w:rPr>
          <w:rFonts w:ascii="Noto Serif CJK SC" w:hAnsi="Noto Serif CJK SC" w:eastAsia="Noto Serif CJK SC"/>
          <w:b/>
          <w:sz w:val="20"/>
        </w:rPr>
        <w:t>来源：</w:t>
      </w:r>
      <w:r>
        <w:rPr>
          <w:rFonts w:ascii="Noto Serif CJK SC" w:hAnsi="Noto Serif CJK SC" w:eastAsia="Noto Serif CJK SC"/>
          <w:b w:val="0"/>
          <w:sz w:val="20"/>
        </w:rPr>
        <w:t>S24</w:t>
      </w:r>
    </w:p>
    <w:p>
      <w:pPr>
        <w:keepLines/>
        <w:spacing w:after="180"/>
      </w:pPr>
      <w:r>
        <w:rPr>
          <w:rFonts w:ascii="Noto Sans CJK SC" w:hAnsi="Noto Sans CJK SC" w:eastAsia="Noto Sans CJK SC"/>
          <w:b/>
          <w:color w:val="26554A"/>
          <w:sz w:val="22"/>
        </w:rPr>
        <w:t>知识条目：王平镇石灰岩矿等治理项目</w:t>
        <w:br/>
      </w:r>
      <w:r>
        <w:rPr>
          <w:rFonts w:ascii="Noto Serif CJK SC" w:hAnsi="Noto Serif CJK SC" w:eastAsia="Noto Serif CJK SC"/>
          <w:b/>
          <w:sz w:val="20"/>
        </w:rPr>
        <w:t>场景：</w:t>
      </w:r>
      <w:r>
        <w:rPr>
          <w:rFonts w:ascii="Noto Serif CJK SC" w:hAnsi="Noto Serif CJK SC" w:eastAsia="Noto Serif CJK SC"/>
          <w:b w:val="0"/>
          <w:sz w:val="20"/>
        </w:rPr>
        <w:t>王平镇</w:t>
      </w:r>
      <w:r>
        <w:br/>
      </w:r>
      <w:r>
        <w:rPr>
          <w:rFonts w:ascii="Noto Serif CJK SC" w:hAnsi="Noto Serif CJK SC" w:eastAsia="Noto Serif CJK SC"/>
          <w:b/>
          <w:sz w:val="20"/>
        </w:rPr>
        <w:t>证据层级：</w:t>
      </w:r>
      <w:r>
        <w:rPr>
          <w:rFonts w:ascii="Noto Serif CJK SC" w:hAnsi="Noto Serif CJK SC" w:eastAsia="Noto Serif CJK SC"/>
          <w:b w:val="0"/>
          <w:sz w:val="20"/>
        </w:rPr>
        <w:t>B级</w:t>
      </w:r>
      <w:r>
        <w:br/>
      </w:r>
      <w:r>
        <w:rPr>
          <w:rFonts w:ascii="Noto Serif CJK SC" w:hAnsi="Noto Serif CJK SC" w:eastAsia="Noto Serif CJK SC"/>
          <w:b/>
          <w:sz w:val="20"/>
        </w:rPr>
        <w:t>项目线索：</w:t>
      </w:r>
      <w:r>
        <w:rPr>
          <w:rFonts w:ascii="Noto Serif CJK SC" w:hAnsi="Noto Serif CJK SC" w:eastAsia="Noto Serif CJK SC"/>
          <w:b w:val="0"/>
          <w:sz w:val="20"/>
        </w:rPr>
        <w:t>2023年继续有石灰岩矿、源通煤矿治理区等矿山生态修复项目</w:t>
      </w:r>
      <w:r>
        <w:br/>
      </w:r>
      <w:r>
        <w:rPr>
          <w:rFonts w:ascii="Noto Serif CJK SC" w:hAnsi="Noto Serif CJK SC" w:eastAsia="Noto Serif CJK SC"/>
          <w:b/>
          <w:sz w:val="20"/>
        </w:rPr>
        <w:t>用途：</w:t>
      </w:r>
      <w:r>
        <w:rPr>
          <w:rFonts w:ascii="Noto Serif CJK SC" w:hAnsi="Noto Serif CJK SC" w:eastAsia="Noto Serif CJK SC"/>
          <w:b w:val="0"/>
          <w:sz w:val="20"/>
        </w:rPr>
        <w:t>说明王平镇存在多种类型矿山修复场景，可用于比较不同修复阶段植被和鸟类变化</w:t>
      </w:r>
      <w:r>
        <w:br/>
      </w:r>
      <w:r>
        <w:rPr>
          <w:rFonts w:ascii="Noto Serif CJK SC" w:hAnsi="Noto Serif CJK SC" w:eastAsia="Noto Serif CJK SC"/>
          <w:b/>
          <w:sz w:val="20"/>
        </w:rPr>
        <w:t>来源：</w:t>
      </w:r>
      <w:r>
        <w:rPr>
          <w:rFonts w:ascii="Noto Serif CJK SC" w:hAnsi="Noto Serif CJK SC" w:eastAsia="Noto Serif CJK SC"/>
          <w:b w:val="0"/>
          <w:sz w:val="20"/>
        </w:rPr>
        <w:t>S25</w:t>
      </w:r>
    </w:p>
    <w:p>
      <w:pPr>
        <w:pStyle w:val="Heading1"/>
        <w:keepNext/>
        <w:spacing w:before="200" w:after="80"/>
      </w:pPr>
      <w:r>
        <w:t>九、地质、地貌与古环境资料</w:t>
      </w:r>
    </w:p>
    <w:p>
      <w:pPr>
        <w:keepLines/>
        <w:spacing w:after="180"/>
      </w:pPr>
      <w:r>
        <w:rPr>
          <w:rFonts w:ascii="Noto Sans CJK SC" w:hAnsi="Noto Sans CJK SC" w:eastAsia="Noto Sans CJK SC"/>
          <w:b/>
          <w:color w:val="26554A"/>
          <w:sz w:val="22"/>
        </w:rPr>
        <w:t>知识条目：九龙山—香峪梁山系</w:t>
        <w:br/>
      </w:r>
      <w:r>
        <w:rPr>
          <w:rFonts w:ascii="Noto Serif CJK SC" w:hAnsi="Noto Serif CJK SC" w:eastAsia="Noto Serif CJK SC"/>
          <w:b/>
          <w:sz w:val="20"/>
        </w:rPr>
        <w:t>场景：</w:t>
      </w:r>
      <w:r>
        <w:rPr>
          <w:rFonts w:ascii="Noto Serif CJK SC" w:hAnsi="Noto Serif CJK SC" w:eastAsia="Noto Serif CJK SC"/>
          <w:b w:val="0"/>
          <w:sz w:val="20"/>
        </w:rPr>
        <w:t>九龙山</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地质地貌：</w:t>
      </w:r>
      <w:r>
        <w:rPr>
          <w:rFonts w:ascii="Noto Serif CJK SC" w:hAnsi="Noto Serif CJK SC" w:eastAsia="Noto Serif CJK SC"/>
          <w:b w:val="0"/>
          <w:sz w:val="20"/>
        </w:rPr>
        <w:t>门头沟地质资料将铁驼山—九龙山—香峪梁列为区内重要复向斜/山系结构之一</w:t>
      </w:r>
      <w:r>
        <w:br/>
      </w:r>
      <w:r>
        <w:rPr>
          <w:rFonts w:ascii="Noto Serif CJK SC" w:hAnsi="Noto Serif CJK SC" w:eastAsia="Noto Serif CJK SC"/>
          <w:b/>
          <w:sz w:val="20"/>
        </w:rPr>
        <w:t>知识库价值：</w:t>
      </w:r>
      <w:r>
        <w:rPr>
          <w:rFonts w:ascii="Noto Serif CJK SC" w:hAnsi="Noto Serif CJK SC" w:eastAsia="Noto Serif CJK SC"/>
          <w:b w:val="0"/>
          <w:sz w:val="20"/>
        </w:rPr>
        <w:t>可把山体方向、沟谷、岩层、坡度与植物分布结合起来</w:t>
      </w:r>
      <w:r>
        <w:br/>
      </w:r>
      <w:r>
        <w:rPr>
          <w:rFonts w:ascii="Noto Serif CJK SC" w:hAnsi="Noto Serif CJK SC" w:eastAsia="Noto Serif CJK SC"/>
          <w:b/>
          <w:sz w:val="20"/>
        </w:rPr>
        <w:t>来源：</w:t>
      </w:r>
      <w:r>
        <w:rPr>
          <w:rFonts w:ascii="Noto Serif CJK SC" w:hAnsi="Noto Serif CJK SC" w:eastAsia="Noto Serif CJK SC"/>
          <w:b w:val="0"/>
          <w:sz w:val="20"/>
        </w:rPr>
        <w:t>S26</w:t>
      </w:r>
    </w:p>
    <w:p>
      <w:pPr>
        <w:keepLines/>
        <w:spacing w:after="180"/>
      </w:pPr>
      <w:r>
        <w:rPr>
          <w:rFonts w:ascii="Noto Sans CJK SC" w:hAnsi="Noto Sans CJK SC" w:eastAsia="Noto Sans CJK SC"/>
          <w:b/>
          <w:color w:val="26554A"/>
          <w:sz w:val="22"/>
        </w:rPr>
        <w:t>知识条目：九龙山两翼含煤陆相沉积</w:t>
        <w:br/>
      </w:r>
      <w:r>
        <w:rPr>
          <w:rFonts w:ascii="Noto Serif CJK SC" w:hAnsi="Noto Serif CJK SC" w:eastAsia="Noto Serif CJK SC"/>
          <w:b/>
          <w:sz w:val="20"/>
        </w:rPr>
        <w:t>场景：</w:t>
      </w:r>
      <w:r>
        <w:rPr>
          <w:rFonts w:ascii="Noto Serif CJK SC" w:hAnsi="Noto Serif CJK SC" w:eastAsia="Noto Serif CJK SC"/>
          <w:b w:val="0"/>
          <w:sz w:val="20"/>
        </w:rPr>
        <w:t>九龙山</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地质线索：</w:t>
      </w:r>
      <w:r>
        <w:rPr>
          <w:rFonts w:ascii="Noto Serif CJK SC" w:hAnsi="Noto Serif CJK SC" w:eastAsia="Noto Serif CJK SC"/>
          <w:b w:val="0"/>
          <w:sz w:val="20"/>
        </w:rPr>
        <w:t>门头沟公益性地质资料明确称陆相含煤地层主要出现在百花山两翼和九龙山两翼</w:t>
      </w:r>
      <w:r>
        <w:br/>
      </w:r>
      <w:r>
        <w:rPr>
          <w:rFonts w:ascii="Noto Serif CJK SC" w:hAnsi="Noto Serif CJK SC" w:eastAsia="Noto Serif CJK SC"/>
          <w:b/>
          <w:sz w:val="20"/>
        </w:rPr>
        <w:t>关联：</w:t>
      </w:r>
      <w:r>
        <w:rPr>
          <w:rFonts w:ascii="Noto Serif CJK SC" w:hAnsi="Noto Serif CJK SC" w:eastAsia="Noto Serif CJK SC"/>
          <w:b w:val="0"/>
          <w:sz w:val="20"/>
        </w:rPr>
        <w:t>解释了王平—九龙山周边长期煤矿开发与今天矿山生态修复场景的地质背景</w:t>
      </w:r>
      <w:r>
        <w:br/>
      </w:r>
      <w:r>
        <w:rPr>
          <w:rFonts w:ascii="Noto Serif CJK SC" w:hAnsi="Noto Serif CJK SC" w:eastAsia="Noto Serif CJK SC"/>
          <w:b/>
          <w:sz w:val="20"/>
        </w:rPr>
        <w:t>来源：</w:t>
      </w:r>
      <w:r>
        <w:rPr>
          <w:rFonts w:ascii="Noto Serif CJK SC" w:hAnsi="Noto Serif CJK SC" w:eastAsia="Noto Serif CJK SC"/>
          <w:b w:val="0"/>
          <w:sz w:val="20"/>
        </w:rPr>
        <w:t>S26</w:t>
      </w:r>
    </w:p>
    <w:p>
      <w:pPr>
        <w:keepLines/>
        <w:spacing w:after="180"/>
      </w:pPr>
      <w:r>
        <w:rPr>
          <w:rFonts w:ascii="Noto Sans CJK SC" w:hAnsi="Noto Sans CJK SC" w:eastAsia="Noto Sans CJK SC"/>
          <w:b/>
          <w:color w:val="26554A"/>
          <w:sz w:val="22"/>
        </w:rPr>
        <w:t>知识条目：九龙山南坡侏罗纪地层研究线索</w:t>
        <w:br/>
      </w:r>
      <w:r>
        <w:rPr>
          <w:rFonts w:ascii="Noto Serif CJK SC" w:hAnsi="Noto Serif CJK SC" w:eastAsia="Noto Serif CJK SC"/>
          <w:b/>
          <w:sz w:val="20"/>
        </w:rPr>
        <w:t>场景：</w:t>
      </w:r>
      <w:r>
        <w:rPr>
          <w:rFonts w:ascii="Noto Serif CJK SC" w:hAnsi="Noto Serif CJK SC" w:eastAsia="Noto Serif CJK SC"/>
          <w:b w:val="0"/>
          <w:sz w:val="20"/>
        </w:rPr>
        <w:t>九龙山南坡</w:t>
      </w:r>
      <w:r>
        <w:br/>
      </w:r>
      <w:r>
        <w:rPr>
          <w:rFonts w:ascii="Noto Serif CJK SC" w:hAnsi="Noto Serif CJK SC" w:eastAsia="Noto Serif CJK SC"/>
          <w:b/>
          <w:sz w:val="20"/>
        </w:rPr>
        <w:t>证据层级：</w:t>
      </w:r>
      <w:r>
        <w:rPr>
          <w:rFonts w:ascii="Noto Serif CJK SC" w:hAnsi="Noto Serif CJK SC" w:eastAsia="Noto Serif CJK SC"/>
          <w:b w:val="0"/>
          <w:sz w:val="20"/>
        </w:rPr>
        <w:t>A级</w:t>
      </w:r>
      <w:r>
        <w:br/>
      </w:r>
      <w:r>
        <w:rPr>
          <w:rFonts w:ascii="Noto Serif CJK SC" w:hAnsi="Noto Serif CJK SC" w:eastAsia="Noto Serif CJK SC"/>
          <w:b/>
          <w:sz w:val="20"/>
        </w:rPr>
        <w:t>地质线索：</w:t>
      </w:r>
      <w:r>
        <w:rPr>
          <w:rFonts w:ascii="Noto Serif CJK SC" w:hAnsi="Noto Serif CJK SC" w:eastAsia="Noto Serif CJK SC"/>
          <w:b w:val="0"/>
          <w:sz w:val="20"/>
        </w:rPr>
        <w:t>地质科普资料介绍九龙山南坡位于侏罗纪盆地内部，是研究北京西山“燕山运动”地质记录的重要剖面点之一</w:t>
      </w:r>
      <w:r>
        <w:br/>
      </w:r>
      <w:r>
        <w:rPr>
          <w:rFonts w:ascii="Noto Serif CJK SC" w:hAnsi="Noto Serif CJK SC" w:eastAsia="Noto Serif CJK SC"/>
          <w:b/>
          <w:sz w:val="20"/>
        </w:rPr>
        <w:t>教学价值：</w:t>
      </w:r>
      <w:r>
        <w:rPr>
          <w:rFonts w:ascii="Noto Serif CJK SC" w:hAnsi="Noto Serif CJK SC" w:eastAsia="Noto Serif CJK SC"/>
          <w:b w:val="0"/>
          <w:sz w:val="20"/>
        </w:rPr>
        <w:t>可开展岩石、砾岩成分、沉积环境、地质年代与山体演化主题</w:t>
      </w:r>
      <w:r>
        <w:br/>
      </w:r>
      <w:r>
        <w:rPr>
          <w:rFonts w:ascii="Noto Serif CJK SC" w:hAnsi="Noto Serif CJK SC" w:eastAsia="Noto Serif CJK SC"/>
          <w:b/>
          <w:sz w:val="20"/>
        </w:rPr>
        <w:t>来源：</w:t>
      </w:r>
      <w:r>
        <w:rPr>
          <w:rFonts w:ascii="Noto Serif CJK SC" w:hAnsi="Noto Serif CJK SC" w:eastAsia="Noto Serif CJK SC"/>
          <w:b w:val="0"/>
          <w:sz w:val="20"/>
        </w:rPr>
        <w:t>S27</w:t>
      </w:r>
    </w:p>
    <w:p>
      <w:pPr>
        <w:pStyle w:val="Heading1"/>
        <w:keepNext/>
        <w:spacing w:before="200" w:after="80"/>
      </w:pPr>
      <w:r>
        <w:t>十、山家美育村与探究式自然教育主题</w:t>
      </w:r>
    </w:p>
    <w:p>
      <w:pPr>
        <w:keepLines w:val="0"/>
      </w:pPr>
      <w:r>
        <w:rPr>
          <w:rFonts w:ascii="Noto Serif CJK SC" w:hAnsi="Noto Serif CJK SC" w:eastAsia="Noto Serif CJK SC"/>
          <w:b w:val="0"/>
          <w:sz w:val="21"/>
        </w:rPr>
        <w:t>以下不是“已经发生的课程”，而是根据已收集场景资料整理的可用知识库主题。其价值在于让Agent能够从真实场景中生成问题，而不是只回答物种名称。</w:t>
      </w:r>
    </w:p>
    <w:p>
      <w:pPr>
        <w:keepLines/>
        <w:spacing w:after="180"/>
      </w:pPr>
      <w:r>
        <w:rPr>
          <w:rFonts w:ascii="Noto Sans CJK SC" w:hAnsi="Noto Sans CJK SC" w:eastAsia="Noto Sans CJK SC"/>
          <w:b/>
          <w:color w:val="26554A"/>
          <w:sz w:val="22"/>
        </w:rPr>
        <w:t>知识条目：森林分层与坡向</w:t>
        <w:br/>
      </w:r>
      <w:r>
        <w:rPr>
          <w:rFonts w:ascii="Noto Serif CJK SC" w:hAnsi="Noto Serif CJK SC" w:eastAsia="Noto Serif CJK SC"/>
          <w:b/>
          <w:sz w:val="20"/>
        </w:rPr>
        <w:t>场景：</w:t>
      </w:r>
      <w:r>
        <w:rPr>
          <w:rFonts w:ascii="Noto Serif CJK SC" w:hAnsi="Noto Serif CJK SC" w:eastAsia="Noto Serif CJK SC"/>
          <w:b w:val="0"/>
          <w:sz w:val="20"/>
        </w:rPr>
        <w:t>王平镇—九龙山复合场景</w:t>
      </w:r>
      <w:r>
        <w:br/>
      </w:r>
      <w:r>
        <w:rPr>
          <w:rFonts w:ascii="Noto Serif CJK SC" w:hAnsi="Noto Serif CJK SC" w:eastAsia="Noto Serif CJK SC"/>
          <w:b/>
          <w:sz w:val="20"/>
        </w:rPr>
        <w:t>类型：</w:t>
      </w:r>
      <w:r>
        <w:rPr>
          <w:rFonts w:ascii="Noto Serif CJK SC" w:hAnsi="Noto Serif CJK SC" w:eastAsia="Noto Serif CJK SC"/>
          <w:b w:val="0"/>
          <w:sz w:val="20"/>
        </w:rPr>
        <w:t>探究主题候选</w:t>
      </w:r>
      <w:r>
        <w:br/>
      </w:r>
      <w:r>
        <w:rPr>
          <w:rFonts w:ascii="Noto Serif CJK SC" w:hAnsi="Noto Serif CJK SC" w:eastAsia="Noto Serif CJK SC"/>
          <w:b/>
          <w:sz w:val="20"/>
        </w:rPr>
        <w:t>说明：</w:t>
      </w:r>
      <w:r>
        <w:rPr>
          <w:rFonts w:ascii="Noto Serif CJK SC" w:hAnsi="Noto Serif CJK SC" w:eastAsia="Noto Serif CJK SC"/>
          <w:b w:val="0"/>
          <w:sz w:val="20"/>
        </w:rPr>
        <w:t>比较九龙山阴坡与阳坡的乔木、灌木和草本组成，记录光照、温度、土壤湿度和物种数。</w:t>
      </w:r>
      <w:r>
        <w:br/>
      </w:r>
      <w:r>
        <w:rPr>
          <w:rFonts w:ascii="Noto Serif CJK SC" w:hAnsi="Noto Serif CJK SC" w:eastAsia="Noto Serif CJK SC"/>
          <w:b/>
          <w:sz w:val="20"/>
        </w:rPr>
        <w:t>证据基础：</w:t>
      </w:r>
      <w:r>
        <w:rPr>
          <w:rFonts w:ascii="Noto Serif CJK SC" w:hAnsi="Noto Serif CJK SC" w:eastAsia="Noto Serif CJK SC"/>
          <w:b w:val="0"/>
          <w:sz w:val="20"/>
        </w:rPr>
        <w:t>来自本文对应的生态、物种、农业、湿地和地质资料</w:t>
      </w:r>
    </w:p>
    <w:p>
      <w:pPr>
        <w:keepLines/>
        <w:spacing w:after="180"/>
      </w:pPr>
      <w:r>
        <w:rPr>
          <w:rFonts w:ascii="Noto Sans CJK SC" w:hAnsi="Noto Sans CJK SC" w:eastAsia="Noto Sans CJK SC"/>
          <w:b/>
          <w:color w:val="26554A"/>
          <w:sz w:val="22"/>
        </w:rPr>
        <w:t>知识条目：春季花期地图</w:t>
        <w:br/>
      </w:r>
      <w:r>
        <w:rPr>
          <w:rFonts w:ascii="Noto Serif CJK SC" w:hAnsi="Noto Serif CJK SC" w:eastAsia="Noto Serif CJK SC"/>
          <w:b/>
          <w:sz w:val="20"/>
        </w:rPr>
        <w:t>场景：</w:t>
      </w:r>
      <w:r>
        <w:rPr>
          <w:rFonts w:ascii="Noto Serif CJK SC" w:hAnsi="Noto Serif CJK SC" w:eastAsia="Noto Serif CJK SC"/>
          <w:b w:val="0"/>
          <w:sz w:val="20"/>
        </w:rPr>
        <w:t>王平镇—九龙山复合场景</w:t>
      </w:r>
      <w:r>
        <w:br/>
      </w:r>
      <w:r>
        <w:rPr>
          <w:rFonts w:ascii="Noto Serif CJK SC" w:hAnsi="Noto Serif CJK SC" w:eastAsia="Noto Serif CJK SC"/>
          <w:b/>
          <w:sz w:val="20"/>
        </w:rPr>
        <w:t>类型：</w:t>
      </w:r>
      <w:r>
        <w:rPr>
          <w:rFonts w:ascii="Noto Serif CJK SC" w:hAnsi="Noto Serif CJK SC" w:eastAsia="Noto Serif CJK SC"/>
          <w:b w:val="0"/>
          <w:sz w:val="20"/>
        </w:rPr>
        <w:t>探究主题候选</w:t>
      </w:r>
      <w:r>
        <w:br/>
      </w:r>
      <w:r>
        <w:rPr>
          <w:rFonts w:ascii="Noto Serif CJK SC" w:hAnsi="Noto Serif CJK SC" w:eastAsia="Noto Serif CJK SC"/>
          <w:b/>
          <w:sz w:val="20"/>
        </w:rPr>
        <w:t>说明：</w:t>
      </w:r>
      <w:r>
        <w:rPr>
          <w:rFonts w:ascii="Noto Serif CJK SC" w:hAnsi="Noto Serif CJK SC" w:eastAsia="Noto Serif CJK SC"/>
          <w:b w:val="0"/>
          <w:sz w:val="20"/>
        </w:rPr>
        <w:t>3月下旬以后记录山桃、山杏、杜鹃、丁香、梨花等开花顺序，构建物候时间轴。</w:t>
      </w:r>
      <w:r>
        <w:br/>
      </w:r>
      <w:r>
        <w:rPr>
          <w:rFonts w:ascii="Noto Serif CJK SC" w:hAnsi="Noto Serif CJK SC" w:eastAsia="Noto Serif CJK SC"/>
          <w:b/>
          <w:sz w:val="20"/>
        </w:rPr>
        <w:t>证据基础：</w:t>
      </w:r>
      <w:r>
        <w:rPr>
          <w:rFonts w:ascii="Noto Serif CJK SC" w:hAnsi="Noto Serif CJK SC" w:eastAsia="Noto Serif CJK SC"/>
          <w:b w:val="0"/>
          <w:sz w:val="20"/>
        </w:rPr>
        <w:t>来自本文对应的生态、物种、农业、湿地和地质资料</w:t>
      </w:r>
    </w:p>
    <w:p>
      <w:pPr>
        <w:keepLines/>
        <w:spacing w:after="180"/>
      </w:pPr>
      <w:r>
        <w:rPr>
          <w:rFonts w:ascii="Noto Sans CJK SC" w:hAnsi="Noto Sans CJK SC" w:eastAsia="Noto Sans CJK SC"/>
          <w:b/>
          <w:color w:val="26554A"/>
          <w:sz w:val="22"/>
        </w:rPr>
        <w:t>知识条目：昆虫与花的关系</w:t>
        <w:br/>
      </w:r>
      <w:r>
        <w:rPr>
          <w:rFonts w:ascii="Noto Serif CJK SC" w:hAnsi="Noto Serif CJK SC" w:eastAsia="Noto Serif CJK SC"/>
          <w:b/>
          <w:sz w:val="20"/>
        </w:rPr>
        <w:t>场景：</w:t>
      </w:r>
      <w:r>
        <w:rPr>
          <w:rFonts w:ascii="Noto Serif CJK SC" w:hAnsi="Noto Serif CJK SC" w:eastAsia="Noto Serif CJK SC"/>
          <w:b w:val="0"/>
          <w:sz w:val="20"/>
        </w:rPr>
        <w:t>王平镇—九龙山复合场景</w:t>
      </w:r>
      <w:r>
        <w:br/>
      </w:r>
      <w:r>
        <w:rPr>
          <w:rFonts w:ascii="Noto Serif CJK SC" w:hAnsi="Noto Serif CJK SC" w:eastAsia="Noto Serif CJK SC"/>
          <w:b/>
          <w:sz w:val="20"/>
        </w:rPr>
        <w:t>类型：</w:t>
      </w:r>
      <w:r>
        <w:rPr>
          <w:rFonts w:ascii="Noto Serif CJK SC" w:hAnsi="Noto Serif CJK SC" w:eastAsia="Noto Serif CJK SC"/>
          <w:b w:val="0"/>
          <w:sz w:val="20"/>
        </w:rPr>
        <w:t>探究主题候选</w:t>
      </w:r>
      <w:r>
        <w:br/>
      </w:r>
      <w:r>
        <w:rPr>
          <w:rFonts w:ascii="Noto Serif CJK SC" w:hAnsi="Noto Serif CJK SC" w:eastAsia="Noto Serif CJK SC"/>
          <w:b/>
          <w:sz w:val="20"/>
        </w:rPr>
        <w:t>说明：</w:t>
      </w:r>
      <w:r>
        <w:rPr>
          <w:rFonts w:ascii="Noto Serif CJK SC" w:hAnsi="Noto Serif CJK SC" w:eastAsia="Noto Serif CJK SC"/>
          <w:b w:val="0"/>
          <w:sz w:val="20"/>
        </w:rPr>
        <w:t>5—10月结合“九龙山昆虫记”和果园花期，调查不同花源周围的访花昆虫。</w:t>
      </w:r>
      <w:r>
        <w:br/>
      </w:r>
      <w:r>
        <w:rPr>
          <w:rFonts w:ascii="Noto Serif CJK SC" w:hAnsi="Noto Serif CJK SC" w:eastAsia="Noto Serif CJK SC"/>
          <w:b/>
          <w:sz w:val="20"/>
        </w:rPr>
        <w:t>证据基础：</w:t>
      </w:r>
      <w:r>
        <w:rPr>
          <w:rFonts w:ascii="Noto Serif CJK SC" w:hAnsi="Noto Serif CJK SC" w:eastAsia="Noto Serif CJK SC"/>
          <w:b w:val="0"/>
          <w:sz w:val="20"/>
        </w:rPr>
        <w:t>来自本文对应的生态、物种、农业、湿地和地质资料</w:t>
      </w:r>
    </w:p>
    <w:p>
      <w:pPr>
        <w:keepLines/>
        <w:spacing w:after="180"/>
      </w:pPr>
      <w:r>
        <w:rPr>
          <w:rFonts w:ascii="Noto Sans CJK SC" w:hAnsi="Noto Sans CJK SC" w:eastAsia="Noto Sans CJK SC"/>
          <w:b/>
          <w:color w:val="26554A"/>
          <w:sz w:val="22"/>
        </w:rPr>
        <w:t>知识条目：果园生态链</w:t>
        <w:br/>
      </w:r>
      <w:r>
        <w:rPr>
          <w:rFonts w:ascii="Noto Serif CJK SC" w:hAnsi="Noto Serif CJK SC" w:eastAsia="Noto Serif CJK SC"/>
          <w:b/>
          <w:sz w:val="20"/>
        </w:rPr>
        <w:t>场景：</w:t>
      </w:r>
      <w:r>
        <w:rPr>
          <w:rFonts w:ascii="Noto Serif CJK SC" w:hAnsi="Noto Serif CJK SC" w:eastAsia="Noto Serif CJK SC"/>
          <w:b w:val="0"/>
          <w:sz w:val="20"/>
        </w:rPr>
        <w:t>王平镇—九龙山复合场景</w:t>
      </w:r>
      <w:r>
        <w:br/>
      </w:r>
      <w:r>
        <w:rPr>
          <w:rFonts w:ascii="Noto Serif CJK SC" w:hAnsi="Noto Serif CJK SC" w:eastAsia="Noto Serif CJK SC"/>
          <w:b/>
          <w:sz w:val="20"/>
        </w:rPr>
        <w:t>类型：</w:t>
      </w:r>
      <w:r>
        <w:rPr>
          <w:rFonts w:ascii="Noto Serif CJK SC" w:hAnsi="Noto Serif CJK SC" w:eastAsia="Noto Serif CJK SC"/>
          <w:b w:val="0"/>
          <w:sz w:val="20"/>
        </w:rPr>
        <w:t>探究主题候选</w:t>
      </w:r>
      <w:r>
        <w:br/>
      </w:r>
      <w:r>
        <w:rPr>
          <w:rFonts w:ascii="Noto Serif CJK SC" w:hAnsi="Noto Serif CJK SC" w:eastAsia="Noto Serif CJK SC"/>
          <w:b/>
          <w:sz w:val="20"/>
        </w:rPr>
        <w:t>说明：</w:t>
      </w:r>
      <w:r>
        <w:rPr>
          <w:rFonts w:ascii="Noto Serif CJK SC" w:hAnsi="Noto Serif CJK SC" w:eastAsia="Noto Serif CJK SC"/>
          <w:b w:val="0"/>
          <w:sz w:val="20"/>
        </w:rPr>
        <w:t>观察樱桃从开花、授粉、坐果到5月底—6月底成熟的过程，并记录鸟虫取食痕迹。</w:t>
      </w:r>
      <w:r>
        <w:br/>
      </w:r>
      <w:r>
        <w:rPr>
          <w:rFonts w:ascii="Noto Serif CJK SC" w:hAnsi="Noto Serif CJK SC" w:eastAsia="Noto Serif CJK SC"/>
          <w:b/>
          <w:sz w:val="20"/>
        </w:rPr>
        <w:t>证据基础：</w:t>
      </w:r>
      <w:r>
        <w:rPr>
          <w:rFonts w:ascii="Noto Serif CJK SC" w:hAnsi="Noto Serif CJK SC" w:eastAsia="Noto Serif CJK SC"/>
          <w:b w:val="0"/>
          <w:sz w:val="20"/>
        </w:rPr>
        <w:t>来自本文对应的生态、物种、农业、湿地和地质资料</w:t>
      </w:r>
    </w:p>
    <w:p>
      <w:pPr>
        <w:keepLines/>
        <w:spacing w:after="180"/>
      </w:pPr>
      <w:r>
        <w:rPr>
          <w:rFonts w:ascii="Noto Sans CJK SC" w:hAnsi="Noto Sans CJK SC" w:eastAsia="Noto Sans CJK SC"/>
          <w:b/>
          <w:color w:val="26554A"/>
          <w:sz w:val="22"/>
        </w:rPr>
        <w:t>知识条目：黑鹳与湿地</w:t>
        <w:br/>
      </w:r>
      <w:r>
        <w:rPr>
          <w:rFonts w:ascii="Noto Serif CJK SC" w:hAnsi="Noto Serif CJK SC" w:eastAsia="Noto Serif CJK SC"/>
          <w:b/>
          <w:sz w:val="20"/>
        </w:rPr>
        <w:t>场景：</w:t>
      </w:r>
      <w:r>
        <w:rPr>
          <w:rFonts w:ascii="Noto Serif CJK SC" w:hAnsi="Noto Serif CJK SC" w:eastAsia="Noto Serif CJK SC"/>
          <w:b w:val="0"/>
          <w:sz w:val="20"/>
        </w:rPr>
        <w:t>王平镇—九龙山复合场景</w:t>
      </w:r>
      <w:r>
        <w:br/>
      </w:r>
      <w:r>
        <w:rPr>
          <w:rFonts w:ascii="Noto Serif CJK SC" w:hAnsi="Noto Serif CJK SC" w:eastAsia="Noto Serif CJK SC"/>
          <w:b/>
          <w:sz w:val="20"/>
        </w:rPr>
        <w:t>类型：</w:t>
      </w:r>
      <w:r>
        <w:rPr>
          <w:rFonts w:ascii="Noto Serif CJK SC" w:hAnsi="Noto Serif CJK SC" w:eastAsia="Noto Serif CJK SC"/>
          <w:b w:val="0"/>
          <w:sz w:val="20"/>
        </w:rPr>
        <w:t>探究主题候选</w:t>
      </w:r>
      <w:r>
        <w:br/>
      </w:r>
      <w:r>
        <w:rPr>
          <w:rFonts w:ascii="Noto Serif CJK SC" w:hAnsi="Noto Serif CJK SC" w:eastAsia="Noto Serif CJK SC"/>
          <w:b/>
          <w:sz w:val="20"/>
        </w:rPr>
        <w:t>说明：</w:t>
      </w:r>
      <w:r>
        <w:rPr>
          <w:rFonts w:ascii="Noto Serif CJK SC" w:hAnsi="Noto Serif CJK SC" w:eastAsia="Noto Serif CJK SC"/>
          <w:b w:val="0"/>
          <w:sz w:val="20"/>
        </w:rPr>
        <w:t>春季在落坡岭水库/王平湿地远距离观察黑鹳，研究水位、浅滩、鱼类资源和人为干扰。</w:t>
      </w:r>
      <w:r>
        <w:br/>
      </w:r>
      <w:r>
        <w:rPr>
          <w:rFonts w:ascii="Noto Serif CJK SC" w:hAnsi="Noto Serif CJK SC" w:eastAsia="Noto Serif CJK SC"/>
          <w:b/>
          <w:sz w:val="20"/>
        </w:rPr>
        <w:t>证据基础：</w:t>
      </w:r>
      <w:r>
        <w:rPr>
          <w:rFonts w:ascii="Noto Serif CJK SC" w:hAnsi="Noto Serif CJK SC" w:eastAsia="Noto Serif CJK SC"/>
          <w:b w:val="0"/>
          <w:sz w:val="20"/>
        </w:rPr>
        <w:t>来自本文对应的生态、物种、农业、湿地和地质资料</w:t>
      </w:r>
    </w:p>
    <w:p>
      <w:pPr>
        <w:keepLines/>
        <w:spacing w:after="180"/>
      </w:pPr>
      <w:r>
        <w:rPr>
          <w:rFonts w:ascii="Noto Sans CJK SC" w:hAnsi="Noto Sans CJK SC" w:eastAsia="Noto Sans CJK SC"/>
          <w:b/>
          <w:color w:val="26554A"/>
          <w:sz w:val="22"/>
        </w:rPr>
        <w:t>知识条目：矿山修复前后</w:t>
        <w:br/>
      </w:r>
      <w:r>
        <w:rPr>
          <w:rFonts w:ascii="Noto Serif CJK SC" w:hAnsi="Noto Serif CJK SC" w:eastAsia="Noto Serif CJK SC"/>
          <w:b/>
          <w:sz w:val="20"/>
        </w:rPr>
        <w:t>场景：</w:t>
      </w:r>
      <w:r>
        <w:rPr>
          <w:rFonts w:ascii="Noto Serif CJK SC" w:hAnsi="Noto Serif CJK SC" w:eastAsia="Noto Serif CJK SC"/>
          <w:b w:val="0"/>
          <w:sz w:val="20"/>
        </w:rPr>
        <w:t>王平镇—九龙山复合场景</w:t>
      </w:r>
      <w:r>
        <w:br/>
      </w:r>
      <w:r>
        <w:rPr>
          <w:rFonts w:ascii="Noto Serif CJK SC" w:hAnsi="Noto Serif CJK SC" w:eastAsia="Noto Serif CJK SC"/>
          <w:b/>
          <w:sz w:val="20"/>
        </w:rPr>
        <w:t>类型：</w:t>
      </w:r>
      <w:r>
        <w:rPr>
          <w:rFonts w:ascii="Noto Serif CJK SC" w:hAnsi="Noto Serif CJK SC" w:eastAsia="Noto Serif CJK SC"/>
          <w:b w:val="0"/>
          <w:sz w:val="20"/>
        </w:rPr>
        <w:t>探究主题候选</w:t>
      </w:r>
      <w:r>
        <w:br/>
      </w:r>
      <w:r>
        <w:rPr>
          <w:rFonts w:ascii="Noto Serif CJK SC" w:hAnsi="Noto Serif CJK SC" w:eastAsia="Noto Serif CJK SC"/>
          <w:b/>
          <w:sz w:val="20"/>
        </w:rPr>
        <w:t>说明：</w:t>
      </w:r>
      <w:r>
        <w:rPr>
          <w:rFonts w:ascii="Noto Serif CJK SC" w:hAnsi="Noto Serif CJK SC" w:eastAsia="Noto Serif CJK SC"/>
          <w:b w:val="0"/>
          <w:sz w:val="20"/>
        </w:rPr>
        <w:t>利用吕家村等矿山治理案例，比较裸地、初期恢复和成熟植被地块的覆盖度、物种数和土壤侵蚀。</w:t>
      </w:r>
      <w:r>
        <w:br/>
      </w:r>
      <w:r>
        <w:rPr>
          <w:rFonts w:ascii="Noto Serif CJK SC" w:hAnsi="Noto Serif CJK SC" w:eastAsia="Noto Serif CJK SC"/>
          <w:b/>
          <w:sz w:val="20"/>
        </w:rPr>
        <w:t>证据基础：</w:t>
      </w:r>
      <w:r>
        <w:rPr>
          <w:rFonts w:ascii="Noto Serif CJK SC" w:hAnsi="Noto Serif CJK SC" w:eastAsia="Noto Serif CJK SC"/>
          <w:b w:val="0"/>
          <w:sz w:val="20"/>
        </w:rPr>
        <w:t>来自本文对应的生态、物种、农业、湿地和地质资料</w:t>
      </w:r>
    </w:p>
    <w:p>
      <w:pPr>
        <w:keepLines/>
        <w:spacing w:after="180"/>
      </w:pPr>
      <w:r>
        <w:rPr>
          <w:rFonts w:ascii="Noto Sans CJK SC" w:hAnsi="Noto Sans CJK SC" w:eastAsia="Noto Sans CJK SC"/>
          <w:b/>
          <w:color w:val="26554A"/>
          <w:sz w:val="22"/>
        </w:rPr>
        <w:t>知识条目：永定河水生态</w:t>
        <w:br/>
      </w:r>
      <w:r>
        <w:rPr>
          <w:rFonts w:ascii="Noto Serif CJK SC" w:hAnsi="Noto Serif CJK SC" w:eastAsia="Noto Serif CJK SC"/>
          <w:b/>
          <w:sz w:val="20"/>
        </w:rPr>
        <w:t>场景：</w:t>
      </w:r>
      <w:r>
        <w:rPr>
          <w:rFonts w:ascii="Noto Serif CJK SC" w:hAnsi="Noto Serif CJK SC" w:eastAsia="Noto Serif CJK SC"/>
          <w:b w:val="0"/>
          <w:sz w:val="20"/>
        </w:rPr>
        <w:t>王平镇—九龙山复合场景</w:t>
      </w:r>
      <w:r>
        <w:br/>
      </w:r>
      <w:r>
        <w:rPr>
          <w:rFonts w:ascii="Noto Serif CJK SC" w:hAnsi="Noto Serif CJK SC" w:eastAsia="Noto Serif CJK SC"/>
          <w:b/>
          <w:sz w:val="20"/>
        </w:rPr>
        <w:t>类型：</w:t>
      </w:r>
      <w:r>
        <w:rPr>
          <w:rFonts w:ascii="Noto Serif CJK SC" w:hAnsi="Noto Serif CJK SC" w:eastAsia="Noto Serif CJK SC"/>
          <w:b w:val="0"/>
          <w:sz w:val="20"/>
        </w:rPr>
        <w:t>探究主题候选</w:t>
      </w:r>
      <w:r>
        <w:br/>
      </w:r>
      <w:r>
        <w:rPr>
          <w:rFonts w:ascii="Noto Serif CJK SC" w:hAnsi="Noto Serif CJK SC" w:eastAsia="Noto Serif CJK SC"/>
          <w:b/>
          <w:sz w:val="20"/>
        </w:rPr>
        <w:t>说明：</w:t>
      </w:r>
      <w:r>
        <w:rPr>
          <w:rFonts w:ascii="Noto Serif CJK SC" w:hAnsi="Noto Serif CJK SC" w:eastAsia="Noto Serif CJK SC"/>
          <w:b w:val="0"/>
          <w:sz w:val="20"/>
        </w:rPr>
        <w:t>调查王平段水生植物、河中岛屿与鸟类活动的空间关系。</w:t>
      </w:r>
      <w:r>
        <w:br/>
      </w:r>
      <w:r>
        <w:rPr>
          <w:rFonts w:ascii="Noto Serif CJK SC" w:hAnsi="Noto Serif CJK SC" w:eastAsia="Noto Serif CJK SC"/>
          <w:b/>
          <w:sz w:val="20"/>
        </w:rPr>
        <w:t>证据基础：</w:t>
      </w:r>
      <w:r>
        <w:rPr>
          <w:rFonts w:ascii="Noto Serif CJK SC" w:hAnsi="Noto Serif CJK SC" w:eastAsia="Noto Serif CJK SC"/>
          <w:b w:val="0"/>
          <w:sz w:val="20"/>
        </w:rPr>
        <w:t>来自本文对应的生态、物种、农业、湿地和地质资料</w:t>
      </w:r>
    </w:p>
    <w:p>
      <w:pPr>
        <w:keepLines/>
        <w:spacing w:after="180"/>
      </w:pPr>
      <w:r>
        <w:rPr>
          <w:rFonts w:ascii="Noto Sans CJK SC" w:hAnsi="Noto Sans CJK SC" w:eastAsia="Noto Sans CJK SC"/>
          <w:b/>
          <w:color w:val="26554A"/>
          <w:sz w:val="22"/>
        </w:rPr>
        <w:t>知识条目：野猪痕迹调查</w:t>
        <w:br/>
      </w:r>
      <w:r>
        <w:rPr>
          <w:rFonts w:ascii="Noto Serif CJK SC" w:hAnsi="Noto Serif CJK SC" w:eastAsia="Noto Serif CJK SC"/>
          <w:b/>
          <w:sz w:val="20"/>
        </w:rPr>
        <w:t>场景：</w:t>
      </w:r>
      <w:r>
        <w:rPr>
          <w:rFonts w:ascii="Noto Serif CJK SC" w:hAnsi="Noto Serif CJK SC" w:eastAsia="Noto Serif CJK SC"/>
          <w:b w:val="0"/>
          <w:sz w:val="20"/>
        </w:rPr>
        <w:t>王平镇—九龙山复合场景</w:t>
      </w:r>
      <w:r>
        <w:br/>
      </w:r>
      <w:r>
        <w:rPr>
          <w:rFonts w:ascii="Noto Serif CJK SC" w:hAnsi="Noto Serif CJK SC" w:eastAsia="Noto Serif CJK SC"/>
          <w:b/>
          <w:sz w:val="20"/>
        </w:rPr>
        <w:t>类型：</w:t>
      </w:r>
      <w:r>
        <w:rPr>
          <w:rFonts w:ascii="Noto Serif CJK SC" w:hAnsi="Noto Serif CJK SC" w:eastAsia="Noto Serif CJK SC"/>
          <w:b w:val="0"/>
          <w:sz w:val="20"/>
        </w:rPr>
        <w:t>探究主题候选</w:t>
      </w:r>
      <w:r>
        <w:br/>
      </w:r>
      <w:r>
        <w:rPr>
          <w:rFonts w:ascii="Noto Serif CJK SC" w:hAnsi="Noto Serif CJK SC" w:eastAsia="Noto Serif CJK SC"/>
          <w:b/>
          <w:sz w:val="20"/>
        </w:rPr>
        <w:t>说明：</w:t>
      </w:r>
      <w:r>
        <w:rPr>
          <w:rFonts w:ascii="Noto Serif CJK SC" w:hAnsi="Noto Serif CJK SC" w:eastAsia="Noto Serif CJK SC"/>
          <w:b w:val="0"/>
          <w:sz w:val="20"/>
        </w:rPr>
        <w:t>不接近野猪个体，记录拱土、脚印、粪便和红外相机线索，讨论人兽冲突与安全。</w:t>
      </w:r>
      <w:r>
        <w:br/>
      </w:r>
      <w:r>
        <w:rPr>
          <w:rFonts w:ascii="Noto Serif CJK SC" w:hAnsi="Noto Serif CJK SC" w:eastAsia="Noto Serif CJK SC"/>
          <w:b/>
          <w:sz w:val="20"/>
        </w:rPr>
        <w:t>证据基础：</w:t>
      </w:r>
      <w:r>
        <w:rPr>
          <w:rFonts w:ascii="Noto Serif CJK SC" w:hAnsi="Noto Serif CJK SC" w:eastAsia="Noto Serif CJK SC"/>
          <w:b w:val="0"/>
          <w:sz w:val="20"/>
        </w:rPr>
        <w:t>来自本文对应的生态、物种、农业、湿地和地质资料</w:t>
      </w:r>
    </w:p>
    <w:p>
      <w:pPr>
        <w:keepLines/>
        <w:spacing w:after="180"/>
      </w:pPr>
      <w:r>
        <w:rPr>
          <w:rFonts w:ascii="Noto Sans CJK SC" w:hAnsi="Noto Sans CJK SC" w:eastAsia="Noto Sans CJK SC"/>
          <w:b/>
          <w:color w:val="26554A"/>
          <w:sz w:val="22"/>
        </w:rPr>
        <w:t>知识条目：地质—生态关系</w:t>
        <w:br/>
      </w:r>
      <w:r>
        <w:rPr>
          <w:rFonts w:ascii="Noto Serif CJK SC" w:hAnsi="Noto Serif CJK SC" w:eastAsia="Noto Serif CJK SC"/>
          <w:b/>
          <w:sz w:val="20"/>
        </w:rPr>
        <w:t>场景：</w:t>
      </w:r>
      <w:r>
        <w:rPr>
          <w:rFonts w:ascii="Noto Serif CJK SC" w:hAnsi="Noto Serif CJK SC" w:eastAsia="Noto Serif CJK SC"/>
          <w:b w:val="0"/>
          <w:sz w:val="20"/>
        </w:rPr>
        <w:t>王平镇—九龙山复合场景</w:t>
      </w:r>
      <w:r>
        <w:br/>
      </w:r>
      <w:r>
        <w:rPr>
          <w:rFonts w:ascii="Noto Serif CJK SC" w:hAnsi="Noto Serif CJK SC" w:eastAsia="Noto Serif CJK SC"/>
          <w:b/>
          <w:sz w:val="20"/>
        </w:rPr>
        <w:t>类型：</w:t>
      </w:r>
      <w:r>
        <w:rPr>
          <w:rFonts w:ascii="Noto Serif CJK SC" w:hAnsi="Noto Serif CJK SC" w:eastAsia="Noto Serif CJK SC"/>
          <w:b w:val="0"/>
          <w:sz w:val="20"/>
        </w:rPr>
        <w:t>探究主题候选</w:t>
      </w:r>
      <w:r>
        <w:br/>
      </w:r>
      <w:r>
        <w:rPr>
          <w:rFonts w:ascii="Noto Serif CJK SC" w:hAnsi="Noto Serif CJK SC" w:eastAsia="Noto Serif CJK SC"/>
          <w:b/>
          <w:sz w:val="20"/>
        </w:rPr>
        <w:t>说明：</w:t>
      </w:r>
      <w:r>
        <w:rPr>
          <w:rFonts w:ascii="Noto Serif CJK SC" w:hAnsi="Noto Serif CJK SC" w:eastAsia="Noto Serif CJK SC"/>
          <w:b w:val="0"/>
          <w:sz w:val="20"/>
        </w:rPr>
        <w:t>观察九龙山石质山地、薄土层和不同坡向对植物根系、树高、群落组成的影响。</w:t>
      </w:r>
      <w:r>
        <w:br/>
      </w:r>
      <w:r>
        <w:rPr>
          <w:rFonts w:ascii="Noto Serif CJK SC" w:hAnsi="Noto Serif CJK SC" w:eastAsia="Noto Serif CJK SC"/>
          <w:b/>
          <w:sz w:val="20"/>
        </w:rPr>
        <w:t>证据基础：</w:t>
      </w:r>
      <w:r>
        <w:rPr>
          <w:rFonts w:ascii="Noto Serif CJK SC" w:hAnsi="Noto Serif CJK SC" w:eastAsia="Noto Serif CJK SC"/>
          <w:b w:val="0"/>
          <w:sz w:val="20"/>
        </w:rPr>
        <w:t>来自本文对应的生态、物种、农业、湿地和地质资料</w:t>
      </w:r>
    </w:p>
    <w:p>
      <w:pPr>
        <w:keepLines/>
        <w:spacing w:after="180"/>
      </w:pPr>
      <w:r>
        <w:rPr>
          <w:rFonts w:ascii="Noto Sans CJK SC" w:hAnsi="Noto Sans CJK SC" w:eastAsia="Noto Sans CJK SC"/>
          <w:b/>
          <w:color w:val="26554A"/>
          <w:sz w:val="22"/>
        </w:rPr>
        <w:t>知识条目：村落—自然交错带</w:t>
        <w:br/>
      </w:r>
      <w:r>
        <w:rPr>
          <w:rFonts w:ascii="Noto Serif CJK SC" w:hAnsi="Noto Serif CJK SC" w:eastAsia="Noto Serif CJK SC"/>
          <w:b/>
          <w:sz w:val="20"/>
        </w:rPr>
        <w:t>场景：</w:t>
      </w:r>
      <w:r>
        <w:rPr>
          <w:rFonts w:ascii="Noto Serif CJK SC" w:hAnsi="Noto Serif CJK SC" w:eastAsia="Noto Serif CJK SC"/>
          <w:b w:val="0"/>
          <w:sz w:val="20"/>
        </w:rPr>
        <w:t>王平镇—九龙山复合场景</w:t>
      </w:r>
      <w:r>
        <w:br/>
      </w:r>
      <w:r>
        <w:rPr>
          <w:rFonts w:ascii="Noto Serif CJK SC" w:hAnsi="Noto Serif CJK SC" w:eastAsia="Noto Serif CJK SC"/>
          <w:b/>
          <w:sz w:val="20"/>
        </w:rPr>
        <w:t>类型：</w:t>
      </w:r>
      <w:r>
        <w:rPr>
          <w:rFonts w:ascii="Noto Serif CJK SC" w:hAnsi="Noto Serif CJK SC" w:eastAsia="Noto Serif CJK SC"/>
          <w:b w:val="0"/>
          <w:sz w:val="20"/>
        </w:rPr>
        <w:t>探究主题候选</w:t>
      </w:r>
      <w:r>
        <w:br/>
      </w:r>
      <w:r>
        <w:rPr>
          <w:rFonts w:ascii="Noto Serif CJK SC" w:hAnsi="Noto Serif CJK SC" w:eastAsia="Noto Serif CJK SC"/>
          <w:b/>
          <w:sz w:val="20"/>
        </w:rPr>
        <w:t>说明：</w:t>
      </w:r>
      <w:r>
        <w:rPr>
          <w:rFonts w:ascii="Noto Serif CJK SC" w:hAnsi="Noto Serif CJK SC" w:eastAsia="Noto Serif CJK SC"/>
          <w:b w:val="0"/>
          <w:sz w:val="20"/>
        </w:rPr>
        <w:t>在山家美育村记录民居、果园、道路、林缘、溪沟等不同微生境中的植物、鸟和昆虫差异。</w:t>
      </w:r>
      <w:r>
        <w:br/>
      </w:r>
      <w:r>
        <w:rPr>
          <w:rFonts w:ascii="Noto Serif CJK SC" w:hAnsi="Noto Serif CJK SC" w:eastAsia="Noto Serif CJK SC"/>
          <w:b/>
          <w:sz w:val="20"/>
        </w:rPr>
        <w:t>证据基础：</w:t>
      </w:r>
      <w:r>
        <w:rPr>
          <w:rFonts w:ascii="Noto Serif CJK SC" w:hAnsi="Noto Serif CJK SC" w:eastAsia="Noto Serif CJK SC"/>
          <w:b w:val="0"/>
          <w:sz w:val="20"/>
        </w:rPr>
        <w:t>来自本文对应的生态、物种、农业、湿地和地质资料</w:t>
      </w:r>
    </w:p>
    <w:p>
      <w:pPr>
        <w:pStyle w:val="Heading1"/>
        <w:keepNext/>
        <w:spacing w:before="200" w:after="80"/>
      </w:pPr>
      <w:r>
        <w:t>十一、初步季节观察线索</w:t>
      </w:r>
    </w:p>
    <w:p>
      <w:pPr>
        <w:keepLines/>
        <w:spacing w:after="180"/>
      </w:pPr>
      <w:r>
        <w:rPr>
          <w:rFonts w:ascii="Noto Sans CJK SC" w:hAnsi="Noto Sans CJK SC" w:eastAsia="Noto Sans CJK SC"/>
          <w:b/>
          <w:color w:val="26554A"/>
          <w:sz w:val="22"/>
        </w:rPr>
        <w:t>知识条目：3月下旬以后</w:t>
        <w:br/>
      </w:r>
      <w:r>
        <w:rPr>
          <w:rFonts w:ascii="Noto Serif CJK SC" w:hAnsi="Noto Serif CJK SC" w:eastAsia="Noto Serif CJK SC"/>
          <w:b/>
          <w:sz w:val="20"/>
        </w:rPr>
        <w:t>类型：</w:t>
      </w:r>
      <w:r>
        <w:rPr>
          <w:rFonts w:ascii="Noto Serif CJK SC" w:hAnsi="Noto Serif CJK SC" w:eastAsia="Noto Serif CJK SC"/>
          <w:b w:val="0"/>
          <w:sz w:val="20"/>
        </w:rPr>
        <w:t>季节观察线索</w:t>
      </w:r>
      <w:r>
        <w:br/>
      </w:r>
      <w:r>
        <w:rPr>
          <w:rFonts w:ascii="Noto Serif CJK SC" w:hAnsi="Noto Serif CJK SC" w:eastAsia="Noto Serif CJK SC"/>
          <w:b/>
          <w:sz w:val="20"/>
        </w:rPr>
        <w:t>说明：</w:t>
      </w:r>
      <w:r>
        <w:rPr>
          <w:rFonts w:ascii="Noto Serif CJK SC" w:hAnsi="Noto Serif CJK SC" w:eastAsia="Noto Serif CJK SC"/>
          <w:b w:val="0"/>
          <w:sz w:val="20"/>
        </w:rPr>
        <w:t>九龙山山桃、山杏等进入春季赏花窗口；可开始植物物候记录。</w:t>
      </w:r>
      <w:r>
        <w:br/>
      </w:r>
      <w:r>
        <w:rPr>
          <w:rFonts w:ascii="Noto Serif CJK SC" w:hAnsi="Noto Serif CJK SC" w:eastAsia="Noto Serif CJK SC"/>
          <w:b/>
          <w:sz w:val="20"/>
        </w:rPr>
        <w:t>来源/性质：</w:t>
      </w:r>
      <w:r>
        <w:rPr>
          <w:rFonts w:ascii="Noto Serif CJK SC" w:hAnsi="Noto Serif CJK SC" w:eastAsia="Noto Serif CJK SC"/>
          <w:b w:val="0"/>
          <w:sz w:val="20"/>
        </w:rPr>
        <w:t>S3</w:t>
      </w:r>
    </w:p>
    <w:p>
      <w:pPr>
        <w:keepLines/>
        <w:spacing w:after="180"/>
      </w:pPr>
      <w:r>
        <w:rPr>
          <w:rFonts w:ascii="Noto Sans CJK SC" w:hAnsi="Noto Sans CJK SC" w:eastAsia="Noto Sans CJK SC"/>
          <w:b/>
          <w:color w:val="26554A"/>
          <w:sz w:val="22"/>
        </w:rPr>
        <w:t>知识条目：春季</w:t>
        <w:br/>
      </w:r>
      <w:r>
        <w:rPr>
          <w:rFonts w:ascii="Noto Serif CJK SC" w:hAnsi="Noto Serif CJK SC" w:eastAsia="Noto Serif CJK SC"/>
          <w:b/>
          <w:sz w:val="20"/>
        </w:rPr>
        <w:t>类型：</w:t>
      </w:r>
      <w:r>
        <w:rPr>
          <w:rFonts w:ascii="Noto Serif CJK SC" w:hAnsi="Noto Serif CJK SC" w:eastAsia="Noto Serif CJK SC"/>
          <w:b w:val="0"/>
          <w:sz w:val="20"/>
        </w:rPr>
        <w:t>季节观察线索</w:t>
      </w:r>
      <w:r>
        <w:br/>
      </w:r>
      <w:r>
        <w:rPr>
          <w:rFonts w:ascii="Noto Serif CJK SC" w:hAnsi="Noto Serif CJK SC" w:eastAsia="Noto Serif CJK SC"/>
          <w:b/>
          <w:sz w:val="20"/>
        </w:rPr>
        <w:t>说明：</w:t>
      </w:r>
      <w:r>
        <w:rPr>
          <w:rFonts w:ascii="Noto Serif CJK SC" w:hAnsi="Noto Serif CJK SC" w:eastAsia="Noto Serif CJK SC"/>
          <w:b w:val="0"/>
          <w:sz w:val="20"/>
        </w:rPr>
        <w:t>落坡岭水库是黑鹳繁衍生息的重要观察场景；应远距离观鸟。</w:t>
      </w:r>
      <w:r>
        <w:br/>
      </w:r>
      <w:r>
        <w:rPr>
          <w:rFonts w:ascii="Noto Serif CJK SC" w:hAnsi="Noto Serif CJK SC" w:eastAsia="Noto Serif CJK SC"/>
          <w:b/>
          <w:sz w:val="20"/>
        </w:rPr>
        <w:t>来源/性质：</w:t>
      </w:r>
      <w:r>
        <w:rPr>
          <w:rFonts w:ascii="Noto Serif CJK SC" w:hAnsi="Noto Serif CJK SC" w:eastAsia="Noto Serif CJK SC"/>
          <w:b w:val="0"/>
          <w:sz w:val="20"/>
        </w:rPr>
        <w:t>S12</w:t>
      </w:r>
    </w:p>
    <w:p>
      <w:pPr>
        <w:keepLines/>
        <w:spacing w:after="180"/>
      </w:pPr>
      <w:r>
        <w:rPr>
          <w:rFonts w:ascii="Noto Sans CJK SC" w:hAnsi="Noto Sans CJK SC" w:eastAsia="Noto Sans CJK SC"/>
          <w:b/>
          <w:color w:val="26554A"/>
          <w:sz w:val="22"/>
        </w:rPr>
        <w:t>知识条目：4—5月</w:t>
        <w:br/>
      </w:r>
      <w:r>
        <w:rPr>
          <w:rFonts w:ascii="Noto Serif CJK SC" w:hAnsi="Noto Serif CJK SC" w:eastAsia="Noto Serif CJK SC"/>
          <w:b/>
          <w:sz w:val="20"/>
        </w:rPr>
        <w:t>类型：</w:t>
      </w:r>
      <w:r>
        <w:rPr>
          <w:rFonts w:ascii="Noto Serif CJK SC" w:hAnsi="Noto Serif CJK SC" w:eastAsia="Noto Serif CJK SC"/>
          <w:b w:val="0"/>
          <w:sz w:val="20"/>
        </w:rPr>
        <w:t>季节观察线索</w:t>
      </w:r>
      <w:r>
        <w:br/>
      </w:r>
      <w:r>
        <w:rPr>
          <w:rFonts w:ascii="Noto Serif CJK SC" w:hAnsi="Noto Serif CJK SC" w:eastAsia="Noto Serif CJK SC"/>
          <w:b/>
          <w:sz w:val="20"/>
        </w:rPr>
        <w:t>说明：</w:t>
      </w:r>
      <w:r>
        <w:rPr>
          <w:rFonts w:ascii="Noto Serif CJK SC" w:hAnsi="Noto Serif CJK SC" w:eastAsia="Noto Serif CJK SC"/>
          <w:b w:val="0"/>
          <w:sz w:val="20"/>
        </w:rPr>
        <w:t>山地开花植物逐步增加，果树花期可形成传粉昆虫调查窗口；具体花期需现场校准。</w:t>
      </w:r>
      <w:r>
        <w:br/>
      </w:r>
      <w:r>
        <w:rPr>
          <w:rFonts w:ascii="Noto Serif CJK SC" w:hAnsi="Noto Serif CJK SC" w:eastAsia="Noto Serif CJK SC"/>
          <w:b/>
          <w:sz w:val="20"/>
        </w:rPr>
        <w:t>来源/性质：</w:t>
      </w:r>
      <w:r>
        <w:rPr>
          <w:rFonts w:ascii="Noto Serif CJK SC" w:hAnsi="Noto Serif CJK SC" w:eastAsia="Noto Serif CJK SC"/>
          <w:b w:val="0"/>
          <w:sz w:val="20"/>
        </w:rPr>
        <w:t>S3/S17，后半句为推测线索</w:t>
      </w:r>
    </w:p>
    <w:p>
      <w:pPr>
        <w:keepLines/>
        <w:spacing w:after="180"/>
      </w:pPr>
      <w:r>
        <w:rPr>
          <w:rFonts w:ascii="Noto Sans CJK SC" w:hAnsi="Noto Sans CJK SC" w:eastAsia="Noto Sans CJK SC"/>
          <w:b/>
          <w:color w:val="26554A"/>
          <w:sz w:val="22"/>
        </w:rPr>
        <w:t>知识条目：5月至10月底</w:t>
        <w:br/>
      </w:r>
      <w:r>
        <w:rPr>
          <w:rFonts w:ascii="Noto Serif CJK SC" w:hAnsi="Noto Serif CJK SC" w:eastAsia="Noto Serif CJK SC"/>
          <w:b/>
          <w:sz w:val="20"/>
        </w:rPr>
        <w:t>类型：</w:t>
      </w:r>
      <w:r>
        <w:rPr>
          <w:rFonts w:ascii="Noto Serif CJK SC" w:hAnsi="Noto Serif CJK SC" w:eastAsia="Noto Serif CJK SC"/>
          <w:b w:val="0"/>
          <w:sz w:val="20"/>
        </w:rPr>
        <w:t>季节观察线索</w:t>
      </w:r>
      <w:r>
        <w:br/>
      </w:r>
      <w:r>
        <w:rPr>
          <w:rFonts w:ascii="Noto Serif CJK SC" w:hAnsi="Noto Serif CJK SC" w:eastAsia="Noto Serif CJK SC"/>
          <w:b/>
          <w:sz w:val="20"/>
        </w:rPr>
        <w:t>说明：</w:t>
      </w:r>
      <w:r>
        <w:rPr>
          <w:rFonts w:ascii="Noto Serif CJK SC" w:hAnsi="Noto Serif CJK SC" w:eastAsia="Noto Serif CJK SC"/>
          <w:b w:val="0"/>
          <w:sz w:val="20"/>
        </w:rPr>
        <w:t>华北林业实验中心昆虫鉴赏/九龙山昆虫记科普活动开放，可作为昆虫调查主窗口。</w:t>
      </w:r>
      <w:r>
        <w:br/>
      </w:r>
      <w:r>
        <w:rPr>
          <w:rFonts w:ascii="Noto Serif CJK SC" w:hAnsi="Noto Serif CJK SC" w:eastAsia="Noto Serif CJK SC"/>
          <w:b/>
          <w:sz w:val="20"/>
        </w:rPr>
        <w:t>来源/性质：</w:t>
      </w:r>
      <w:r>
        <w:rPr>
          <w:rFonts w:ascii="Noto Serif CJK SC" w:hAnsi="Noto Serif CJK SC" w:eastAsia="Noto Serif CJK SC"/>
          <w:b w:val="0"/>
          <w:sz w:val="20"/>
        </w:rPr>
        <w:t>S7</w:t>
      </w:r>
    </w:p>
    <w:p>
      <w:pPr>
        <w:keepLines/>
        <w:spacing w:after="180"/>
      </w:pPr>
      <w:r>
        <w:rPr>
          <w:rFonts w:ascii="Noto Sans CJK SC" w:hAnsi="Noto Sans CJK SC" w:eastAsia="Noto Sans CJK SC"/>
          <w:b/>
          <w:color w:val="26554A"/>
          <w:sz w:val="22"/>
        </w:rPr>
        <w:t>知识条目：5月底至6月底</w:t>
        <w:br/>
      </w:r>
      <w:r>
        <w:rPr>
          <w:rFonts w:ascii="Noto Serif CJK SC" w:hAnsi="Noto Serif CJK SC" w:eastAsia="Noto Serif CJK SC"/>
          <w:b/>
          <w:sz w:val="20"/>
        </w:rPr>
        <w:t>类型：</w:t>
      </w:r>
      <w:r>
        <w:rPr>
          <w:rFonts w:ascii="Noto Serif CJK SC" w:hAnsi="Noto Serif CJK SC" w:eastAsia="Noto Serif CJK SC"/>
          <w:b w:val="0"/>
          <w:sz w:val="20"/>
        </w:rPr>
        <w:t>季节观察线索</w:t>
      </w:r>
      <w:r>
        <w:br/>
      </w:r>
      <w:r>
        <w:rPr>
          <w:rFonts w:ascii="Noto Serif CJK SC" w:hAnsi="Noto Serif CJK SC" w:eastAsia="Noto Serif CJK SC"/>
          <w:b/>
          <w:sz w:val="20"/>
        </w:rPr>
        <w:t>说明：</w:t>
      </w:r>
      <w:r>
        <w:rPr>
          <w:rFonts w:ascii="Noto Serif CJK SC" w:hAnsi="Noto Serif CJK SC" w:eastAsia="Noto Serif CJK SC"/>
          <w:b w:val="0"/>
          <w:sz w:val="20"/>
        </w:rPr>
        <w:t>王平镇樱桃采摘期，适合观察果实成熟、鸟虫取食和农业生态。</w:t>
      </w:r>
      <w:r>
        <w:br/>
      </w:r>
      <w:r>
        <w:rPr>
          <w:rFonts w:ascii="Noto Serif CJK SC" w:hAnsi="Noto Serif CJK SC" w:eastAsia="Noto Serif CJK SC"/>
          <w:b/>
          <w:sz w:val="20"/>
        </w:rPr>
        <w:t>来源/性质：</w:t>
      </w:r>
      <w:r>
        <w:rPr>
          <w:rFonts w:ascii="Noto Serif CJK SC" w:hAnsi="Noto Serif CJK SC" w:eastAsia="Noto Serif CJK SC"/>
          <w:b w:val="0"/>
          <w:sz w:val="20"/>
        </w:rPr>
        <w:t>S17</w:t>
      </w:r>
    </w:p>
    <w:p>
      <w:pPr>
        <w:keepLines/>
        <w:spacing w:after="180"/>
      </w:pPr>
      <w:r>
        <w:rPr>
          <w:rFonts w:ascii="Noto Sans CJK SC" w:hAnsi="Noto Sans CJK SC" w:eastAsia="Noto Sans CJK SC"/>
          <w:b/>
          <w:color w:val="26554A"/>
          <w:sz w:val="22"/>
        </w:rPr>
        <w:t>知识条目：6—9月</w:t>
        <w:br/>
      </w:r>
      <w:r>
        <w:rPr>
          <w:rFonts w:ascii="Noto Serif CJK SC" w:hAnsi="Noto Serif CJK SC" w:eastAsia="Noto Serif CJK SC"/>
          <w:b/>
          <w:sz w:val="20"/>
        </w:rPr>
        <w:t>类型：</w:t>
      </w:r>
      <w:r>
        <w:rPr>
          <w:rFonts w:ascii="Noto Serif CJK SC" w:hAnsi="Noto Serif CJK SC" w:eastAsia="Noto Serif CJK SC"/>
          <w:b w:val="0"/>
          <w:sz w:val="20"/>
        </w:rPr>
        <w:t>季节观察线索</w:t>
      </w:r>
      <w:r>
        <w:br/>
      </w:r>
      <w:r>
        <w:rPr>
          <w:rFonts w:ascii="Noto Serif CJK SC" w:hAnsi="Noto Serif CJK SC" w:eastAsia="Noto Serif CJK SC"/>
          <w:b/>
          <w:sz w:val="20"/>
        </w:rPr>
        <w:t>说明：</w:t>
      </w:r>
      <w:r>
        <w:rPr>
          <w:rFonts w:ascii="Noto Serif CJK SC" w:hAnsi="Noto Serif CJK SC" w:eastAsia="Noto Serif CJK SC"/>
          <w:b w:val="0"/>
          <w:sz w:val="20"/>
        </w:rPr>
        <w:t>九龙山降水集中期，适合研究降雨、土壤湿度、溪沟水量、植物生长与水土流失。</w:t>
      </w:r>
      <w:r>
        <w:br/>
      </w:r>
      <w:r>
        <w:rPr>
          <w:rFonts w:ascii="Noto Serif CJK SC" w:hAnsi="Noto Serif CJK SC" w:eastAsia="Noto Serif CJK SC"/>
          <w:b/>
          <w:sz w:val="20"/>
        </w:rPr>
        <w:t>来源/性质：</w:t>
      </w:r>
      <w:r>
        <w:rPr>
          <w:rFonts w:ascii="Noto Serif CJK SC" w:hAnsi="Noto Serif CJK SC" w:eastAsia="Noto Serif CJK SC"/>
          <w:b w:val="0"/>
          <w:sz w:val="20"/>
        </w:rPr>
        <w:t>S2</w:t>
      </w:r>
    </w:p>
    <w:p>
      <w:pPr>
        <w:keepLines/>
        <w:spacing w:after="180"/>
      </w:pPr>
      <w:r>
        <w:rPr>
          <w:rFonts w:ascii="Noto Sans CJK SC" w:hAnsi="Noto Sans CJK SC" w:eastAsia="Noto Sans CJK SC"/>
          <w:b/>
          <w:color w:val="26554A"/>
          <w:sz w:val="22"/>
        </w:rPr>
        <w:t>知识条目：夏季</w:t>
        <w:br/>
      </w:r>
      <w:r>
        <w:rPr>
          <w:rFonts w:ascii="Noto Serif CJK SC" w:hAnsi="Noto Serif CJK SC" w:eastAsia="Noto Serif CJK SC"/>
          <w:b/>
          <w:sz w:val="20"/>
        </w:rPr>
        <w:t>类型：</w:t>
      </w:r>
      <w:r>
        <w:rPr>
          <w:rFonts w:ascii="Noto Serif CJK SC" w:hAnsi="Noto Serif CJK SC" w:eastAsia="Noto Serif CJK SC"/>
          <w:b w:val="0"/>
          <w:sz w:val="20"/>
        </w:rPr>
        <w:t>季节观察线索</w:t>
      </w:r>
      <w:r>
        <w:br/>
      </w:r>
      <w:r>
        <w:rPr>
          <w:rFonts w:ascii="Noto Serif CJK SC" w:hAnsi="Noto Serif CJK SC" w:eastAsia="Noto Serif CJK SC"/>
          <w:b/>
          <w:sz w:val="20"/>
        </w:rPr>
        <w:t>说明：</w:t>
      </w:r>
      <w:r>
        <w:rPr>
          <w:rFonts w:ascii="Noto Serif CJK SC" w:hAnsi="Noto Serif CJK SC" w:eastAsia="Noto Serif CJK SC"/>
          <w:b w:val="0"/>
          <w:sz w:val="20"/>
        </w:rPr>
        <w:t>王平湿地黑鹳仍有活动记录，2023年夏季同期监测数量最高达到15只。</w:t>
      </w:r>
      <w:r>
        <w:br/>
      </w:r>
      <w:r>
        <w:rPr>
          <w:rFonts w:ascii="Noto Serif CJK SC" w:hAnsi="Noto Serif CJK SC" w:eastAsia="Noto Serif CJK SC"/>
          <w:b/>
          <w:sz w:val="20"/>
        </w:rPr>
        <w:t>来源/性质：</w:t>
      </w:r>
      <w:r>
        <w:rPr>
          <w:rFonts w:ascii="Noto Serif CJK SC" w:hAnsi="Noto Serif CJK SC" w:eastAsia="Noto Serif CJK SC"/>
          <w:b w:val="0"/>
          <w:sz w:val="20"/>
        </w:rPr>
        <w:t>S11</w:t>
      </w:r>
    </w:p>
    <w:p>
      <w:pPr>
        <w:keepLines/>
        <w:spacing w:after="180"/>
      </w:pPr>
      <w:r>
        <w:rPr>
          <w:rFonts w:ascii="Noto Sans CJK SC" w:hAnsi="Noto Sans CJK SC" w:eastAsia="Noto Sans CJK SC"/>
          <w:b/>
          <w:color w:val="26554A"/>
          <w:sz w:val="22"/>
        </w:rPr>
        <w:t>知识条目：9月前后</w:t>
        <w:br/>
      </w:r>
      <w:r>
        <w:rPr>
          <w:rFonts w:ascii="Noto Serif CJK SC" w:hAnsi="Noto Serif CJK SC" w:eastAsia="Noto Serif CJK SC"/>
          <w:b/>
          <w:sz w:val="20"/>
        </w:rPr>
        <w:t>类型：</w:t>
      </w:r>
      <w:r>
        <w:rPr>
          <w:rFonts w:ascii="Noto Serif CJK SC" w:hAnsi="Noto Serif CJK SC" w:eastAsia="Noto Serif CJK SC"/>
          <w:b w:val="0"/>
          <w:sz w:val="20"/>
        </w:rPr>
        <w:t>季节观察线索</w:t>
      </w:r>
      <w:r>
        <w:br/>
      </w:r>
      <w:r>
        <w:rPr>
          <w:rFonts w:ascii="Noto Serif CJK SC" w:hAnsi="Noto Serif CJK SC" w:eastAsia="Noto Serif CJK SC"/>
          <w:b/>
          <w:sz w:val="20"/>
        </w:rPr>
        <w:t>说明：</w:t>
      </w:r>
      <w:r>
        <w:rPr>
          <w:rFonts w:ascii="Noto Serif CJK SC" w:hAnsi="Noto Serif CJK SC" w:eastAsia="Noto Serif CJK SC"/>
          <w:b w:val="0"/>
          <w:sz w:val="20"/>
        </w:rPr>
        <w:t>王平镇京白梨、核桃等农产品进入丰收主题活动季，可作为秋季果实和农事观察线索。</w:t>
      </w:r>
      <w:r>
        <w:br/>
      </w:r>
      <w:r>
        <w:rPr>
          <w:rFonts w:ascii="Noto Serif CJK SC" w:hAnsi="Noto Serif CJK SC" w:eastAsia="Noto Serif CJK SC"/>
          <w:b/>
          <w:sz w:val="20"/>
        </w:rPr>
        <w:t>来源/性质：</w:t>
      </w:r>
      <w:r>
        <w:rPr>
          <w:rFonts w:ascii="Noto Serif CJK SC" w:hAnsi="Noto Serif CJK SC" w:eastAsia="Noto Serif CJK SC"/>
          <w:b w:val="0"/>
          <w:sz w:val="20"/>
        </w:rPr>
        <w:t>S16</w:t>
      </w:r>
    </w:p>
    <w:p>
      <w:pPr>
        <w:keepLines/>
        <w:spacing w:after="180"/>
      </w:pPr>
      <w:r>
        <w:rPr>
          <w:rFonts w:ascii="Noto Sans CJK SC" w:hAnsi="Noto Sans CJK SC" w:eastAsia="Noto Sans CJK SC"/>
          <w:b/>
          <w:color w:val="26554A"/>
          <w:sz w:val="22"/>
        </w:rPr>
        <w:t>知识条目：秋季</w:t>
        <w:br/>
      </w:r>
      <w:r>
        <w:rPr>
          <w:rFonts w:ascii="Noto Serif CJK SC" w:hAnsi="Noto Serif CJK SC" w:eastAsia="Noto Serif CJK SC"/>
          <w:b/>
          <w:sz w:val="20"/>
        </w:rPr>
        <w:t>类型：</w:t>
      </w:r>
      <w:r>
        <w:rPr>
          <w:rFonts w:ascii="Noto Serif CJK SC" w:hAnsi="Noto Serif CJK SC" w:eastAsia="Noto Serif CJK SC"/>
          <w:b w:val="0"/>
          <w:sz w:val="20"/>
        </w:rPr>
        <w:t>季节观察线索</w:t>
      </w:r>
      <w:r>
        <w:br/>
      </w:r>
      <w:r>
        <w:rPr>
          <w:rFonts w:ascii="Noto Serif CJK SC" w:hAnsi="Noto Serif CJK SC" w:eastAsia="Noto Serif CJK SC"/>
          <w:b/>
          <w:sz w:val="20"/>
        </w:rPr>
        <w:t>说明：</w:t>
      </w:r>
      <w:r>
        <w:rPr>
          <w:rFonts w:ascii="Noto Serif CJK SC" w:hAnsi="Noto Serif CJK SC" w:eastAsia="Noto Serif CJK SC"/>
          <w:b w:val="0"/>
          <w:sz w:val="20"/>
        </w:rPr>
        <w:t>适合落叶、果实、种子传播、森林颜色变化和昆虫数量变化调查；属于生态推测，需现场校准。</w:t>
      </w:r>
      <w:r>
        <w:br/>
      </w:r>
      <w:r>
        <w:rPr>
          <w:rFonts w:ascii="Noto Serif CJK SC" w:hAnsi="Noto Serif CJK SC" w:eastAsia="Noto Serif CJK SC"/>
          <w:b/>
          <w:sz w:val="20"/>
        </w:rPr>
        <w:t>来源/性质：</w:t>
      </w:r>
      <w:r>
        <w:rPr>
          <w:rFonts w:ascii="Noto Serif CJK SC" w:hAnsi="Noto Serif CJK SC" w:eastAsia="Noto Serif CJK SC"/>
          <w:b w:val="0"/>
          <w:sz w:val="20"/>
        </w:rPr>
        <w:t>D级</w:t>
      </w:r>
    </w:p>
    <w:p>
      <w:pPr>
        <w:keepLines/>
        <w:spacing w:after="180"/>
      </w:pPr>
      <w:r>
        <w:rPr>
          <w:rFonts w:ascii="Noto Sans CJK SC" w:hAnsi="Noto Sans CJK SC" w:eastAsia="Noto Sans CJK SC"/>
          <w:b/>
          <w:color w:val="26554A"/>
          <w:sz w:val="22"/>
        </w:rPr>
        <w:t>知识条目：冬季</w:t>
        <w:br/>
      </w:r>
      <w:r>
        <w:rPr>
          <w:rFonts w:ascii="Noto Serif CJK SC" w:hAnsi="Noto Serif CJK SC" w:eastAsia="Noto Serif CJK SC"/>
          <w:b/>
          <w:sz w:val="20"/>
        </w:rPr>
        <w:t>类型：</w:t>
      </w:r>
      <w:r>
        <w:rPr>
          <w:rFonts w:ascii="Noto Serif CJK SC" w:hAnsi="Noto Serif CJK SC" w:eastAsia="Noto Serif CJK SC"/>
          <w:b w:val="0"/>
          <w:sz w:val="20"/>
        </w:rPr>
        <w:t>季节观察线索</w:t>
      </w:r>
      <w:r>
        <w:br/>
      </w:r>
      <w:r>
        <w:rPr>
          <w:rFonts w:ascii="Noto Serif CJK SC" w:hAnsi="Noto Serif CJK SC" w:eastAsia="Noto Serif CJK SC"/>
          <w:b/>
          <w:sz w:val="20"/>
        </w:rPr>
        <w:t>说明：</w:t>
      </w:r>
      <w:r>
        <w:rPr>
          <w:rFonts w:ascii="Noto Serif CJK SC" w:hAnsi="Noto Serif CJK SC" w:eastAsia="Noto Serif CJK SC"/>
          <w:b w:val="0"/>
          <w:sz w:val="20"/>
        </w:rPr>
        <w:t>可关注黑鹳越冬期监测、动物足迹、常绿针叶树与落叶树差异；黑鹳越冬是当地监测内容之一。</w:t>
      </w:r>
      <w:r>
        <w:br/>
      </w:r>
      <w:r>
        <w:rPr>
          <w:rFonts w:ascii="Noto Serif CJK SC" w:hAnsi="Noto Serif CJK SC" w:eastAsia="Noto Serif CJK SC"/>
          <w:b/>
          <w:sz w:val="20"/>
        </w:rPr>
        <w:t>来源/性质：</w:t>
      </w:r>
      <w:r>
        <w:rPr>
          <w:rFonts w:ascii="Noto Serif CJK SC" w:hAnsi="Noto Serif CJK SC" w:eastAsia="Noto Serif CJK SC"/>
          <w:b w:val="0"/>
          <w:sz w:val="20"/>
        </w:rPr>
        <w:t>S9</w:t>
      </w:r>
    </w:p>
    <w:p>
      <w:pPr>
        <w:pStyle w:val="Heading1"/>
        <w:keepNext/>
        <w:spacing w:before="200" w:after="80"/>
      </w:pPr>
      <w:r>
        <w:t>十二、建议先收入RAG的“宽口径候选物种池”</w:t>
      </w:r>
    </w:p>
    <w:p>
      <w:pPr>
        <w:keepLines w:val="0"/>
      </w:pPr>
      <w:r>
        <w:rPr>
          <w:rFonts w:ascii="Noto Serif CJK SC" w:hAnsi="Noto Serif CJK SC" w:eastAsia="Noto Serif CJK SC"/>
          <w:b w:val="0"/>
          <w:sz w:val="21"/>
        </w:rPr>
        <w:t>植物候选池：油松、侧柏、栓皮栎、白蜡树、榆树、北京丁香、朴树、臭椿、杜梨、桑、刺槐、落叶松、蒙古栎、山杨、元宝槭、核桃、山桃、山杏、暴马丁香、迎红杜鹃、照山白、梨、京白梨、樱桃、雷尼、红绣球、拉宾斯、砂蜜豆、黑珍珠、野生猕猴桃（历史线索）。</w:t>
      </w:r>
    </w:p>
    <w:p>
      <w:pPr>
        <w:keepLines w:val="0"/>
      </w:pPr>
      <w:r>
        <w:rPr>
          <w:rFonts w:ascii="Noto Serif CJK SC" w:hAnsi="Noto Serif CJK SC" w:eastAsia="Noto Serif CJK SC"/>
          <w:b w:val="0"/>
          <w:sz w:val="21"/>
        </w:rPr>
        <w:t>哺乳动物候选池：野猪（九龙山强记录）、狍、野生猕猴、豹猫、狗獾、中华斑羚、猪獾、貉、刺猬、花面狸、黄鼬。后十项应主要视作门头沟区域候选。</w:t>
      </w:r>
    </w:p>
    <w:p>
      <w:pPr>
        <w:keepLines w:val="0"/>
      </w:pPr>
      <w:r>
        <w:rPr>
          <w:rFonts w:ascii="Noto Serif CJK SC" w:hAnsi="Noto Serif CJK SC" w:eastAsia="Noto Serif CJK SC"/>
          <w:b w:val="0"/>
          <w:sz w:val="21"/>
        </w:rPr>
        <w:t>鸟类候选池：黑鹳（王平强记录）、褐马鸡、金雕、猎隼、秃鹫、大鵟、普通鵟、毛脚鵟、鸳鸯、大雁、白顶溪鸲、夜鹭、苍鹭、冠鱼狗、紫背苇鳽、纵纹腹小鸮、山噪鹛、斑鸠、杜鹃类。除黑鹳外，多数应标记为门头沟区域候选或邻近点位候选。</w:t>
      </w:r>
    </w:p>
    <w:p>
      <w:pPr>
        <w:keepLines w:val="0"/>
      </w:pPr>
      <w:r>
        <w:rPr>
          <w:rFonts w:ascii="Noto Serif CJK SC" w:hAnsi="Noto Serif CJK SC" w:eastAsia="Noto Serif CJK SC"/>
          <w:b w:val="0"/>
          <w:sz w:val="21"/>
        </w:rPr>
        <w:t>昆虫候选池：目前优先保留“昆虫、访花昆虫、蜂类、蝶类、食蚜蝇、甲虫、蚂蚁、土壤节肢动物”等类群级节点。除“九龙山开展昆虫识别”外，公开资料暂缺具体种级昆虫名录，后续可通过现场调查或专业数据库补足。</w:t>
      </w:r>
    </w:p>
    <w:p>
      <w:pPr>
        <w:pStyle w:val="Heading1"/>
        <w:keepNext/>
        <w:spacing w:before="200" w:after="80"/>
      </w:pPr>
      <w:r>
        <w:t>十三、RAG切分与元数据建议</w:t>
      </w:r>
    </w:p>
    <w:p>
      <w:pPr>
        <w:keepLines w:val="0"/>
      </w:pPr>
      <w:r>
        <w:rPr>
          <w:rFonts w:ascii="Noto Serif CJK SC" w:hAnsi="Noto Serif CJK SC" w:eastAsia="Noto Serif CJK SC"/>
          <w:b w:val="0"/>
          <w:sz w:val="21"/>
        </w:rPr>
        <w:t>推荐切分单位：每个“知识条目”单独切成一个chunk；较长条目可按“场景信息”和“物种/行为信息”拆成两个chunk。</w:t>
      </w:r>
    </w:p>
    <w:p>
      <w:pPr>
        <w:keepLines w:val="0"/>
      </w:pPr>
      <w:r>
        <w:rPr>
          <w:rFonts w:ascii="Noto Serif CJK SC" w:hAnsi="Noto Serif CJK SC" w:eastAsia="Noto Serif CJK SC"/>
          <w:b w:val="0"/>
          <w:sz w:val="21"/>
        </w:rPr>
        <w:t>建议元数据scene：九龙山 / 华北林业实验中心 / 山家美育村 / 王平镇 / 王平湿地 / 永定河王平段 / 落坡岭水库 / 门头沟区。</w:t>
      </w:r>
    </w:p>
    <w:p>
      <w:pPr>
        <w:keepLines w:val="0"/>
      </w:pPr>
      <w:r>
        <w:rPr>
          <w:rFonts w:ascii="Noto Serif CJK SC" w:hAnsi="Noto Serif CJK SC" w:eastAsia="Noto Serif CJK SC"/>
          <w:b w:val="0"/>
          <w:sz w:val="21"/>
        </w:rPr>
        <w:t>建议元数据evidence_level：A直接记录 / B王平镇记录 / C区域候选 / D推测线索。</w:t>
      </w:r>
    </w:p>
    <w:p>
      <w:pPr>
        <w:keepLines w:val="0"/>
      </w:pPr>
      <w:r>
        <w:rPr>
          <w:rFonts w:ascii="Noto Serif CJK SC" w:hAnsi="Noto Serif CJK SC" w:eastAsia="Noto Serif CJK SC"/>
          <w:b w:val="0"/>
          <w:sz w:val="21"/>
        </w:rPr>
        <w:t>建议元数据record_type：科研调查 / 官方报道 / 监测记录 / 救护记录 / 农业资料 / 生态修复 / 科普活动 / 区域候选 / 历史规划。</w:t>
      </w:r>
    </w:p>
    <w:p>
      <w:pPr>
        <w:keepLines w:val="0"/>
      </w:pPr>
      <w:r>
        <w:rPr>
          <w:rFonts w:ascii="Noto Serif CJK SC" w:hAnsi="Noto Serif CJK SC" w:eastAsia="Noto Serif CJK SC"/>
          <w:b w:val="0"/>
          <w:sz w:val="21"/>
        </w:rPr>
        <w:t>建议元数据season：春 / 夏 / 秋 / 冬 / 具体月份 / 未知。</w:t>
      </w:r>
    </w:p>
    <w:p>
      <w:pPr>
        <w:keepLines w:val="0"/>
      </w:pPr>
      <w:r>
        <w:rPr>
          <w:rFonts w:ascii="Noto Serif CJK SC" w:hAnsi="Noto Serif CJK SC" w:eastAsia="Noto Serif CJK SC"/>
          <w:b w:val="0"/>
          <w:sz w:val="21"/>
        </w:rPr>
        <w:t>建议元数据habitat：针叶林 / 落叶阔叶林 / 灌丛 / 林缘 / 果园 / 村落 / 河流 / 湿地 / 水库 / 矿山修复地 / 古道 / 岩石裸地。</w:t>
      </w:r>
    </w:p>
    <w:p>
      <w:pPr>
        <w:keepLines w:val="0"/>
      </w:pPr>
      <w:r>
        <w:rPr>
          <w:rFonts w:ascii="Noto Serif CJK SC" w:hAnsi="Noto Serif CJK SC" w:eastAsia="Noto Serif CJK SC"/>
          <w:b w:val="0"/>
          <w:sz w:val="21"/>
        </w:rPr>
        <w:t>建议回答规则：当用户问“九龙山有什么动物/植物”时，先返回A、B级；若结果不足，再补充C级，并明确说“门头沟区域有记录，九龙山需现场确认”。</w:t>
      </w:r>
    </w:p>
    <w:p>
      <w:pPr>
        <w:pStyle w:val="Heading1"/>
        <w:keepNext/>
        <w:spacing w:before="200" w:after="80"/>
      </w:pPr>
      <w:r>
        <w:t>十四、主要公开资料来源</w:t>
      </w:r>
    </w:p>
    <w:p>
      <w:pPr>
        <w:keepLines/>
        <w:spacing w:after="100"/>
      </w:pPr>
      <w:r>
        <w:rPr>
          <w:rFonts w:ascii="Noto Serif CJK SC" w:hAnsi="Noto Serif CJK SC" w:eastAsia="Noto Serif CJK SC"/>
          <w:b/>
          <w:color w:val="2B4E45"/>
          <w:sz w:val="18"/>
        </w:rPr>
        <w:t>S1  李清河、杨立文、崔丽娟：《北京九龙山封育植被群落变化的研究》，《林业科学研究》2002年第15卷第3期。</w:t>
      </w:r>
      <w:r>
        <w:t xml:space="preserve">  </w:t>
      </w:r>
      <w:hyperlink r:id="rId11">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S2  《北京油松人工林竞争指数的适用性评价》；研究区为门头沟九龙山，列有九龙山主要树种及气候、土壤信息。</w:t>
      </w:r>
      <w:r>
        <w:t xml:space="preserve">  </w:t>
      </w:r>
      <w:hyperlink r:id="rId12">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S3  北京市园林绿化局：《2026年全市国有林场（森林公园）赏花片区》，九龙山林场条目。</w:t>
      </w:r>
      <w:r>
        <w:t xml:space="preserve">  </w:t>
      </w:r>
      <w:hyperlink r:id="rId13">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S4  李清河、杨立文、周金星：《北京九龙山植物群落物种多样性特征对比分析》，《应用生态学报》2002年第13卷第9期。</w:t>
      </w:r>
      <w:r>
        <w:t xml:space="preserve">  </w:t>
      </w:r>
      <w:hyperlink r:id="rId14">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S5  科普研学联盟：《中国林业科学研究院华北林业实验中心》，含九龙山维管植物720种及野生动物149种等历史统计。</w:t>
      </w:r>
      <w:r>
        <w:t xml:space="preserve">  </w:t>
      </w:r>
      <w:hyperlink r:id="rId15">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S6  中国工程院：《中国工程院机关开展2026年义务植树活动》，含华林中心1800余种综合物种记录和野猪等动物线索。</w:t>
      </w:r>
      <w:r>
        <w:t xml:space="preserve">  </w:t>
      </w:r>
      <w:hyperlink r:id="rId16">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S7  北京市园林绿化局：《中国林业科学研究院华北林业实验中心》，含“九龙山昆虫记”、植物认知和开放时间。</w:t>
      </w:r>
      <w:r>
        <w:t xml:space="preserve">  </w:t>
      </w:r>
      <w:hyperlink r:id="rId17">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S8  法治日报：《猎杀野猪还发视频博流量 北京一网红博主获刑》，含九龙山附近野猪直接记录。</w:t>
      </w:r>
      <w:r>
        <w:t xml:space="preserve">  </w:t>
      </w:r>
      <w:hyperlink r:id="rId18">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S9  门头沟区人民政府：《门头沟区推动黑鹳等珍稀鸟类保护工作》。</w:t>
      </w:r>
      <w:r>
        <w:t xml:space="preserve">  </w:t>
      </w:r>
      <w:hyperlink r:id="rId19">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S10  门头沟区人民政府：《门头沟区成功救助国家一级保护濒危鸟类—黑鹳》。</w:t>
      </w:r>
      <w:r>
        <w:t xml:space="preserve">  </w:t>
      </w:r>
      <w:hyperlink r:id="rId20">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S11  北京市水务局：《老矿区飞来“鸟中大熊猫” 黑鹳在北京门头沟王平湿地安家》。</w:t>
      </w:r>
      <w:r>
        <w:t xml:space="preserve">  </w:t>
      </w:r>
      <w:hyperlink r:id="rId21">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S12  首都之窗：《“回归自然·探秘京西”2023门头沟区观鸟主题文旅体验线路》，含王平镇落坡岭水库黑鹳。</w:t>
      </w:r>
      <w:r>
        <w:t xml:space="preserve">  </w:t>
      </w:r>
      <w:hyperlink r:id="rId22">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S13  《北京市门头沟区生物多样性保护行动计划（2022—2035年）》相关公开文件，含九龙山林场陆生哺乳动物多样性线索。</w:t>
      </w:r>
      <w:r>
        <w:t xml:space="preserve">  </w:t>
      </w:r>
      <w:hyperlink r:id="rId23">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S14  北京市园林绿化局/北京日报：《“迎豹回家”正当时》，含黑鹳、褐马鸡、狍、野生猕猴、豹猫、野猪、狗獾等门头沟区域线索。</w:t>
      </w:r>
      <w:r>
        <w:t xml:space="preserve">  </w:t>
      </w:r>
      <w:hyperlink r:id="rId24">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S15  门头沟区人民政府：《区园林绿化局会同军庄镇救助国家一级保护野生动物金雕》，含多种门头沟区救助动物记录。</w:t>
      </w:r>
      <w:r>
        <w:t xml:space="preserve">  </w:t>
      </w:r>
      <w:hyperlink r:id="rId25">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S16  北京市农业农村局：《门头沟王平镇 打造绿色生态、文旅休闲、宜居宜游特色小镇》，含京白梨、核桃、樱桃。</w:t>
      </w:r>
      <w:r>
        <w:t xml:space="preserve">  </w:t>
      </w:r>
      <w:hyperlink r:id="rId26">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S17  王平镇人民政府：《门头沟王平镇樱桃节盛大开启 发布乡村振兴农文旅融合旅游地图》，含500余亩樱桃、品种和采摘期。</w:t>
      </w:r>
      <w:r>
        <w:t xml:space="preserve">  </w:t>
      </w:r>
      <w:hyperlink r:id="rId27">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S18  新华网：《图片故事丨山乡巨变 美育润心》，含山家美育村四个自然村落及九龙山生态关联。</w:t>
      </w:r>
      <w:r>
        <w:t xml:space="preserve">  </w:t>
      </w:r>
      <w:hyperlink r:id="rId28">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S19  门头沟区人民政府：《王平镇》，镇域自然山水、古道文化、矿业遗存等概况。</w:t>
      </w:r>
      <w:r>
        <w:t xml:space="preserve">  </w:t>
      </w:r>
      <w:hyperlink r:id="rId29">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S20  李恩杰等：《北京市门头沟区鸟类物种多样性组成与分布特征》，《中国城市林业》2025年第23卷第6期。</w:t>
      </w:r>
      <w:r>
        <w:t xml:space="preserve">  </w:t>
      </w:r>
      <w:hyperlink r:id="rId30">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S21  门头沟区科委：《07年度科技工作总结》，含王平镇湿地早期生态修复数据。</w:t>
      </w:r>
      <w:r>
        <w:t xml:space="preserve">  </w:t>
      </w:r>
      <w:hyperlink r:id="rId31">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S22  门头沟区人民政府：《我区南涧沟小流域治理工程入选2022年度国家水土保持示范工程》。</w:t>
      </w:r>
      <w:r>
        <w:t xml:space="preserve">  </w:t>
      </w:r>
      <w:hyperlink r:id="rId32">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S23  门头沟区“十二五”时期园林绿化发展规划（已失效），仅用于野生猕猴桃、核桃等历史线索。</w:t>
      </w:r>
      <w:r>
        <w:t xml:space="preserve">  </w:t>
      </w:r>
      <w:hyperlink r:id="rId33">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S24  门头沟区公共资源交易：《第二批北京市矿山生态修复治理（2022年）门头沟区王平镇吕家村煤矿治理项目》。</w:t>
      </w:r>
      <w:r>
        <w:t xml:space="preserve">  </w:t>
      </w:r>
      <w:hyperlink r:id="rId34">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S25  门头沟区公共资源交易：《北京市矿山生态修复治理（2023年）门头沟区王平镇石灰岩矿等3个治理项目》。</w:t>
      </w:r>
      <w:r>
        <w:t xml:space="preserve">  </w:t>
      </w:r>
      <w:hyperlink r:id="rId35">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S26  北京市规划和自然资源委员会：《门头沟的地质和地形地貌》。</w:t>
      </w:r>
      <w:r>
        <w:t xml:space="preserve">  </w:t>
      </w:r>
      <w:hyperlink r:id="rId36">
        <w:r>
          <w:rPr>
            <w:color w:val="2E6F95"/>
            <w:u w:val="single"/>
            <w:rFonts w:eastAsia="Noto Sans CJK SC" w:ascii="Noto Sans CJK SC" w:hAnsi="Noto Sans CJK SC"/>
            <w:sz w:val="18"/>
          </w:rPr>
          <w:t>[打开来源]</w:t>
        </w:r>
      </w:hyperlink>
    </w:p>
    <w:p>
      <w:pPr>
        <w:keepLines/>
        <w:spacing w:after="100"/>
      </w:pPr>
      <w:r>
        <w:rPr>
          <w:rFonts w:ascii="Noto Serif CJK SC" w:hAnsi="Noto Serif CJK SC" w:eastAsia="Noto Serif CJK SC"/>
          <w:b/>
          <w:color w:val="2B4E45"/>
          <w:sz w:val="18"/>
        </w:rPr>
        <w:t>S27  化石网：《“燕山运动”——20世纪中国伟大的地质发现》，含九龙山南坡侏罗纪剖面科普信息。</w:t>
      </w:r>
      <w:r>
        <w:t xml:space="preserve">  </w:t>
      </w:r>
      <w:hyperlink r:id="rId37">
        <w:r>
          <w:rPr>
            <w:color w:val="2E6F95"/>
            <w:u w:val="single"/>
            <w:rFonts w:eastAsia="Noto Sans CJK SC" w:ascii="Noto Sans CJK SC" w:hAnsi="Noto Sans CJK SC"/>
            <w:sz w:val="18"/>
          </w:rPr>
          <w:t>[打开来源]</w:t>
        </w:r>
      </w:hyperlink>
    </w:p>
    <w:p>
      <w:pPr>
        <w:pStyle w:val="Heading1"/>
        <w:keepNext/>
        <w:spacing w:before="200" w:after="80"/>
      </w:pPr>
      <w:r>
        <w:t>十五、最终使用说明</w:t>
      </w:r>
    </w:p>
    <w:p>
      <w:pPr>
        <w:keepLines w:val="0"/>
        <w:shd w:fill="F1F6F4"/>
      </w:pPr>
      <w:r>
        <w:rPr>
          <w:rFonts w:ascii="Noto Serif CJK SC" w:hAnsi="Noto Serif CJK SC" w:eastAsia="Noto Serif CJK SC"/>
          <w:b w:val="0"/>
          <w:sz w:val="21"/>
        </w:rPr>
        <w:t>这份资料的目标不是“只留下最确定的物种”，而是建立一个可扩展的场景知识底座。因此，C级和D级内容是有意保留的。后续现场观察、教师记录、学生照片、红外相机、声音识别或专业调查结果，都可以把候选条目升级为A/B级。</w:t>
      </w:r>
    </w:p>
    <w:p>
      <w:pPr>
        <w:keepLines w:val="0"/>
      </w:pPr>
      <w:r>
        <w:rPr>
          <w:rFonts w:ascii="Noto Serif CJK SC" w:hAnsi="Noto Serif CJK SC" w:eastAsia="Noto Serif CJK SC"/>
          <w:b w:val="0"/>
          <w:sz w:val="21"/>
        </w:rPr>
        <w:t>建议知识库问答策略：先回答核心直接记录，再补充周边和区域候选。例如“九龙山有哪些动物？”应先说野猪及九龙山149种野生动物的总体历史统计，再说明“门头沟区域还记录有狍、猕猴、豹猫、狗獾、斑羚等，可作为九龙山现场调查候选，但不应全部说成九龙山已经确认”。</w:t>
      </w:r>
    </w:p>
    <w:sectPr w:rsidR="00FC693F" w:rsidRPr="0006063C" w:rsidSect="00034616">
      <w:headerReference w:type="default" r:id="rId9"/>
      <w:footerReference w:type="default" r:id="rId10"/>
      <w:pgSz w:w="12240" w:h="15840"/>
      <w:pgMar w:top="1191"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color w:val="6E6E6E"/>
        <w:sz w:val="17"/>
      </w:rPr>
      <w:t xml:space="preserve">第 </w:t>
    </w:r>
    <w:fldSimple w:instr="PAGE"/>
    <w:r>
      <w:rPr>
        <w:rFonts w:ascii="Noto Sans CJK SC" w:hAnsi="Noto Sans CJK SC" w:eastAsia="Noto Sans CJK SC"/>
        <w:b w:val="0"/>
        <w:color w:val="6E6E6E"/>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b w:val="0"/>
        <w:color w:val="6E6E6E"/>
        <w:sz w:val="16"/>
      </w:rPr>
      <w:t>王平镇—九龙山自然场景知识库｜纯文字易切分版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0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2B4E4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B4E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2B4E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journals.caf.ac.cn/data/article/lykxyj/preview/pdf/lykxyj_20020312.pdf" TargetMode="External"/><Relationship Id="rId12" Type="http://schemas.openxmlformats.org/officeDocument/2006/relationships/hyperlink" Target="https://zlxb.zafu.edu.cn/article/id/3204" TargetMode="External"/><Relationship Id="rId13" Type="http://schemas.openxmlformats.org/officeDocument/2006/relationships/hyperlink" Target="https://yllhj.beijing.gov.cn/ztxx/jcyyshj/shdt/202603/t20260324_4564458.shtml" TargetMode="External"/><Relationship Id="rId14" Type="http://schemas.openxmlformats.org/officeDocument/2006/relationships/hyperlink" Target="https://www.cje.net.cn/CN/abstract/abstract9088.shtml" TargetMode="External"/><Relationship Id="rId15" Type="http://schemas.openxmlformats.org/officeDocument/2006/relationships/hyperlink" Target="https://kepuyanxue.com/nd.jsp?id=334" TargetMode="External"/><Relationship Id="rId16" Type="http://schemas.openxmlformats.org/officeDocument/2006/relationships/hyperlink" Target="https://www.cae.cn/cae/html/main/col147/2026-04/26/20260426172343312615254_1.html" TargetMode="External"/><Relationship Id="rId17" Type="http://schemas.openxmlformats.org/officeDocument/2006/relationships/hyperlink" Target="https://yllhj.beijing.gov.cn/ztxx/kpjd/202312/t20231222_3508057.shtml" TargetMode="External"/><Relationship Id="rId18" Type="http://schemas.openxmlformats.org/officeDocument/2006/relationships/hyperlink" Target="https://epaper.legaldaily.com.cn/fzrb/content/20240522/Articel06007GN.htm" TargetMode="External"/><Relationship Id="rId19" Type="http://schemas.openxmlformats.org/officeDocument/2006/relationships/hyperlink" Target="https://www.bjmtg.gov.cn/bjmtg/c102696/202211/d6172e9e41a94426aeefb405f35cfc4b.shtml" TargetMode="External"/><Relationship Id="rId20" Type="http://schemas.openxmlformats.org/officeDocument/2006/relationships/hyperlink" Target="https://www.bjmtg.gov.cn/bjmtg/c102696/202305/d359964715ae41b088aa1076e75de0e0.shtml" TargetMode="External"/><Relationship Id="rId21" Type="http://schemas.openxmlformats.org/officeDocument/2006/relationships/hyperlink" Target="https://swj.beijing.gov.cn/swdt/ztzl/sstxczl/sstzx/202307/t20230728_3209563.html" TargetMode="External"/><Relationship Id="rId22" Type="http://schemas.openxmlformats.org/officeDocument/2006/relationships/hyperlink" Target="https://www.beijing.gov.cn/renwen/sy/whkb/202303/t20230331_2949235.html" TargetMode="External"/><Relationship Id="rId23" Type="http://schemas.openxmlformats.org/officeDocument/2006/relationships/hyperlink" Target="https://www.bjmtg.gov.cn/bjmtg/sxzcwj/202408/db232eac447c495b8d28e1b4b7c149da/files/ea4cade5712f46bd8f00b7e2cefa9203.pdf" TargetMode="External"/><Relationship Id="rId24" Type="http://schemas.openxmlformats.org/officeDocument/2006/relationships/hyperlink" Target="https://yllhj.beijing.gov.cn/ztxx/mtjj/mtbd/202207/t20220720_2775528.shtml" TargetMode="External"/><Relationship Id="rId25" Type="http://schemas.openxmlformats.org/officeDocument/2006/relationships/hyperlink" Target="https://www.bjmtg.gov.cn/bjmtg/c102696/202211/34099b4a4c014f95a9e517fb5fca61a5.shtml" TargetMode="External"/><Relationship Id="rId26" Type="http://schemas.openxmlformats.org/officeDocument/2006/relationships/hyperlink" Target="https://nyncj.beijing.gov.cn/nyj/snxx/gqxx/11122813/index.html" TargetMode="External"/><Relationship Id="rId27" Type="http://schemas.openxmlformats.org/officeDocument/2006/relationships/hyperlink" Target="https://www.bjmtg.gov.cn/mtg11J204/bmdt52/202406/586fc4e0a61748478487dee89eb49970.shtml" TargetMode="External"/><Relationship Id="rId28" Type="http://schemas.openxmlformats.org/officeDocument/2006/relationships/hyperlink" Target="https://www.news.cn/culture/20260724/1ed92befd1dc42efaafbee8ea8d539da/c.html" TargetMode="External"/><Relationship Id="rId29" Type="http://schemas.openxmlformats.org/officeDocument/2006/relationships/hyperlink" Target="https://www.bjmtg.gov.cn/bjmtg/c104406/202310/0389f0a5455c469e8a1039e24c028302.shtml" TargetMode="External"/><Relationship Id="rId30" Type="http://schemas.openxmlformats.org/officeDocument/2006/relationships/hyperlink" Target="https://cjournal.hep.com.cn/1672-4925/CN/1242878635007292083" TargetMode="External"/><Relationship Id="rId31" Type="http://schemas.openxmlformats.org/officeDocument/2006/relationships/hyperlink" Target="https://www.bjmtg.gov.cn/mtg11J007/gzzj53/200812/c375540e854044a2bf32e6d3243ffa1b.shtml" TargetMode="External"/><Relationship Id="rId32" Type="http://schemas.openxmlformats.org/officeDocument/2006/relationships/hyperlink" Target="https://www.bjmtg.gov.cn/bjmtg/c102696/202212/45dd9e91f92342d78415e0aa4ac5e64d.shtml" TargetMode="External"/><Relationship Id="rId33" Type="http://schemas.openxmlformats.org/officeDocument/2006/relationships/hyperlink" Target="https://www.bjmtg.gov.cn/bjmtg/2024zcwj/202505/bdab4bd1e1d04253b85d25a44ac24297.shtml" TargetMode="External"/><Relationship Id="rId34" Type="http://schemas.openxmlformats.org/officeDocument/2006/relationships/hyperlink" Target="https://www.bjmtg.gov.cn/ggzy/jyxxzbhxrgs/5191.jhtml" TargetMode="External"/><Relationship Id="rId35" Type="http://schemas.openxmlformats.org/officeDocument/2006/relationships/hyperlink" Target="https://www.bjmtg.gov.cn/ggzy/jyxxzccg/5382.jhtml" TargetMode="External"/><Relationship Id="rId36" Type="http://schemas.openxmlformats.org/officeDocument/2006/relationships/hyperlink" Target="https://ghzrzyw.beijing.gov.cn/ziranziyuanguanli/gyxdzzl/mtg_gyxdzzl/201912/t20191213_1722025.html" TargetMode="External"/><Relationship Id="rId37" Type="http://schemas.openxmlformats.org/officeDocument/2006/relationships/hyperlink" Target="https://uua.cn/kpjj/kpwz/202406/t20240627_22885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门头沟王平镇九龙山及周边自然场景知识库资料（纯文字易切分版）</dc:title>
  <dc:subject>王平镇、九龙山、山家美育村、永定河王平段自然场景与候选物种资料</dc:subject>
  <dc:creator>OpenAI</dc:creator>
  <cp:keywords>王平镇,九龙山,山家美育村,门头沟,物种,自然教育,RAG</cp:keywords>
  <dc:description>generated by python-docx</dc:description>
  <cp:lastModifiedBy/>
  <cp:revision>1</cp:revision>
  <dcterms:created xsi:type="dcterms:W3CDTF">2013-12-23T23:15:00Z</dcterms:created>
  <dcterms:modified xsi:type="dcterms:W3CDTF">2013-12-23T23:15:00Z</dcterms:modified>
  <cp:category/>
</cp:coreProperties>
</file>